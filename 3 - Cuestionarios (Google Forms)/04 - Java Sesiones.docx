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Examen</w:t>
      </w:r>
    </w:p>
    <w:p>
      <w:r>
        <w:rPr>
          <w:b/>
        </w:rPr>
        <w:t xml:space="preserve">Formulario original: </w:t>
      </w:r>
      <w:r>
        <w:t>https://docs.google.com/forms/d/e/1FAIpQLSfwDGuVs7Tt_poz2VLjAZiBR201ORAWjIDWG1o7zt5Dr-jTfQ/viewform</w:t>
      </w:r>
    </w:p>
    <w:p>
      <w:r>
        <w:rPr>
          <w:b/>
        </w:rPr>
        <w:t xml:space="preserve">Enlazado desde: </w:t>
      </w:r>
      <w:r>
        <w:t>Exámenes de apoyo/LINKS.docx y Formularios/Formularios APX.docx</w:t>
      </w:r>
    </w:p>
    <w:p>
      <w:r>
        <w:rPr>
          <w:i/>
        </w:rPr>
        <w:t>Preguntas y opciones extraídas del formulario público el 24-sep-2026 (solo lectura; no se respondió ni se envió). El formulario no expone la clave de respuestas, así que este documento no marca la opción correcta.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3160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0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[7, 1, 5, 1]</w:t>
      </w:r>
    </w:p>
    <w:p>
      <w:pPr>
        <w:pStyle w:val="ListParagraph"/>
      </w:pPr>
      <w:r>
        <w:t>b) [7, 5, 1]</w:t>
      </w:r>
    </w:p>
    <w:p>
      <w:pPr>
        <w:pStyle w:val="ListParagraph"/>
      </w:pPr>
      <w:r>
        <w:t>c) [7, 5]</w:t>
      </w:r>
    </w:p>
    <w:p>
      <w:pPr>
        <w:pStyle w:val="ListParagraph"/>
      </w:pPr>
      <w:r>
        <w:t>d) [ 7, 1]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396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6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Result: 10 Result: 30</w:t>
      </w:r>
    </w:p>
    <w:p>
      <w:pPr>
        <w:pStyle w:val="ListParagraph"/>
      </w:pPr>
      <w:r>
        <w:t>b) Result: 25 Result: 10</w:t>
      </w:r>
    </w:p>
    <w:p>
      <w:pPr>
        <w:pStyle w:val="ListParagraph"/>
      </w:pPr>
      <w:r>
        <w:t>c) Result: 235 Result: 215</w:t>
      </w:r>
    </w:p>
    <w:p>
      <w:pPr>
        <w:pStyle w:val="ListParagraph"/>
      </w:pPr>
      <w:r>
        <w:t>d) Result: 215 Result: 215</w:t>
      </w:r>
    </w:p>
    <w:p>
      <w:pPr>
        <w:pStyle w:val="ListParagraph"/>
      </w:pPr>
      <w:r>
        <w:t>e) Compilation fails.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Whats is true about the class Wow?</w:t>
      </w:r>
    </w:p>
    <w:p>
      <w:r>
        <w:drawing>
          <wp:inline xmlns:a="http://schemas.openxmlformats.org/drawingml/2006/main" xmlns:pic="http://schemas.openxmlformats.org/drawingml/2006/picture">
            <wp:extent cx="5486400" cy="2140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It compiles without error.</w:t>
      </w:r>
    </w:p>
    <w:p>
      <w:pPr>
        <w:pStyle w:val="ListParagraph"/>
      </w:pPr>
      <w:r>
        <w:t>b) It does not compile because an abstract class cannot have private methods</w:t>
      </w:r>
    </w:p>
    <w:p>
      <w:pPr>
        <w:pStyle w:val="ListParagraph"/>
      </w:pPr>
      <w:r>
        <w:t>c) It does not compile because an abstract class cannot have instance variables.</w:t>
      </w:r>
    </w:p>
    <w:p>
      <w:pPr>
        <w:pStyle w:val="ListParagraph"/>
      </w:pPr>
      <w:r>
        <w:t>d) It does not compile because an abstract class must have at least one abstract method.</w:t>
      </w:r>
    </w:p>
    <w:p>
      <w:pPr>
        <w:pStyle w:val="ListParagraph"/>
      </w:pPr>
      <w:r>
        <w:t>e) It does not compile because an abstract class must have a constructor with no arguments.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8764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Compilation fails.</w:t>
      </w:r>
    </w:p>
    <w:p>
      <w:pPr>
        <w:pStyle w:val="ListParagraph"/>
      </w:pPr>
      <w:r>
        <w:t>b) Atom granite.</w:t>
      </w:r>
    </w:p>
    <w:p>
      <w:pPr>
        <w:pStyle w:val="ListParagraph"/>
      </w:pPr>
      <w:r>
        <w:t>c) Granite granite.</w:t>
      </w:r>
    </w:p>
    <w:p>
      <w:pPr>
        <w:pStyle w:val="ListParagraph"/>
      </w:pPr>
      <w:r>
        <w:t>d) Atom granite granite.</w:t>
      </w:r>
    </w:p>
    <w:p>
      <w:pPr>
        <w:pStyle w:val="ListParagraph"/>
      </w:pPr>
      <w:r>
        <w:t>e) An exception is thrown at runtime.</w:t>
      </w:r>
    </w:p>
    <w:p>
      <w:pPr>
        <w:pStyle w:val="ListParagraph"/>
      </w:pPr>
      <w:r>
        <w:t>f) Atom granite atom granite.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(opción única)</w:t>
      </w:r>
    </w:p>
    <w:p>
      <w:r>
        <w:t>What is the DTO pattern used for?</w:t>
      </w:r>
    </w:p>
    <w:p>
      <w:pPr>
        <w:pStyle w:val="ListParagraph"/>
      </w:pPr>
      <w:r>
        <w:t>a) To implement the data access layer</w:t>
      </w:r>
    </w:p>
    <w:p>
      <w:pPr>
        <w:pStyle w:val="ListParagraph"/>
      </w:pPr>
      <w:r>
        <w:t>b) To exchange data between processes</w:t>
      </w:r>
    </w:p>
    <w:p>
      <w:pPr>
        <w:pStyle w:val="ListParagraph"/>
      </w:pPr>
      <w:r>
        <w:t>c) To implement the presentation layer.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What is printed out when the program is excuted?</w:t>
      </w:r>
    </w:p>
    <w:p>
      <w:r>
        <w:drawing>
          <wp:inline xmlns:a="http://schemas.openxmlformats.org/drawingml/2006/main" xmlns:pic="http://schemas.openxmlformats.org/drawingml/2006/picture">
            <wp:extent cx="5486400" cy="4032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one</w:t>
      </w:r>
    </w:p>
    <w:p>
      <w:pPr>
        <w:pStyle w:val="ListParagraph"/>
      </w:pPr>
      <w:r>
        <w:t>b) two</w:t>
      </w:r>
    </w:p>
    <w:p>
      <w:pPr>
        <w:pStyle w:val="ListParagraph"/>
      </w:pPr>
      <w:r>
        <w:t>c) three</w:t>
      </w:r>
    </w:p>
    <w:p>
      <w:pPr>
        <w:pStyle w:val="ListParagraph"/>
      </w:pPr>
      <w:r>
        <w:t>d) four</w:t>
      </w:r>
    </w:p>
    <w:p>
      <w:pPr>
        <w:pStyle w:val="ListParagraph"/>
      </w:pPr>
      <w:r>
        <w:t>e) There is no output.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4507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Cougar c f.</w:t>
      </w:r>
    </w:p>
    <w:p>
      <w:pPr>
        <w:pStyle w:val="ListParagraph"/>
      </w:pPr>
      <w:r>
        <w:t>b) Feline cougar c c.</w:t>
      </w:r>
    </w:p>
    <w:p>
      <w:pPr>
        <w:pStyle w:val="ListParagraph"/>
      </w:pPr>
      <w:r>
        <w:t>c) Feline cougar c f.</w:t>
      </w:r>
    </w:p>
    <w:p>
      <w:pPr>
        <w:pStyle w:val="ListParagraph"/>
      </w:pPr>
      <w:r>
        <w:t>d) Compilation fails.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The pom.xml file is the configuration file For:</w:t>
      </w:r>
    </w:p>
    <w:p>
      <w:pPr>
        <w:pStyle w:val="ListParagraph"/>
      </w:pPr>
      <w:r>
        <w:t>a) Ant</w:t>
      </w:r>
    </w:p>
    <w:p>
      <w:pPr>
        <w:pStyle w:val="ListParagraph"/>
      </w:pPr>
      <w:r>
        <w:t>b) Gradle</w:t>
      </w:r>
    </w:p>
    <w:p>
      <w:pPr>
        <w:pStyle w:val="ListParagraph"/>
      </w:pPr>
      <w:r>
        <w:t>c) Maven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0006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0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Hello</w:t>
      </w:r>
    </w:p>
    <w:p>
      <w:pPr>
        <w:pStyle w:val="ListParagraph"/>
      </w:pPr>
      <w:r>
        <w:t>b) Default</w:t>
      </w:r>
    </w:p>
    <w:p>
      <w:pPr>
        <w:pStyle w:val="ListParagraph"/>
      </w:pPr>
      <w:r>
        <w:t>c) Compilation fails.</w:t>
      </w:r>
    </w:p>
    <w:p>
      <w:pPr>
        <w:pStyle w:val="ListParagraph"/>
      </w:pPr>
      <w:r>
        <w:t>d) The program prints nothing.</w:t>
      </w:r>
    </w:p>
    <w:p>
      <w:pPr>
        <w:pStyle w:val="ListParagraph"/>
      </w:pPr>
      <w:r>
        <w:t>e) An exception is thrown at run time.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8485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8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Alpha beta</w:t>
      </w:r>
    </w:p>
    <w:p>
      <w:pPr>
        <w:pStyle w:val="ListParagraph"/>
      </w:pPr>
      <w:r>
        <w:t>b) Beta beta.</w:t>
      </w:r>
    </w:p>
    <w:p>
      <w:pPr>
        <w:pStyle w:val="ListParagraph"/>
      </w:pPr>
      <w:r>
        <w:t>c) Gamma gamma.</w:t>
      </w:r>
    </w:p>
    <w:p>
      <w:pPr>
        <w:pStyle w:val="ListParagraph"/>
      </w:pPr>
      <w:r>
        <w:t>d) Compilation fails.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38615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11</w:t>
      </w:r>
    </w:p>
    <w:p>
      <w:pPr>
        <w:pStyle w:val="ListParagraph"/>
      </w:pPr>
      <w:r>
        <w:t>b) 111</w:t>
      </w:r>
    </w:p>
    <w:p>
      <w:pPr>
        <w:pStyle w:val="ListParagraph"/>
      </w:pPr>
      <w:r>
        <w:t>c) 1111</w:t>
      </w:r>
    </w:p>
    <w:p>
      <w:pPr>
        <w:pStyle w:val="ListParagraph"/>
      </w:pPr>
      <w:r>
        <w:t>d) An exception is thrown at runtime.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38555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The program prints 1 then 2 after 5 seconds.</w:t>
      </w:r>
    </w:p>
    <w:p>
      <w:pPr>
        <w:pStyle w:val="ListParagraph"/>
      </w:pPr>
      <w:r>
        <w:t>b) The program prints: 1 thrown to main.</w:t>
      </w:r>
    </w:p>
    <w:p>
      <w:pPr>
        <w:pStyle w:val="ListParagraph"/>
      </w:pPr>
      <w:r>
        <w:t>c) The program prints: 1 2 thrown to main.</w:t>
      </w:r>
    </w:p>
    <w:p>
      <w:pPr>
        <w:pStyle w:val="ListParagraph"/>
      </w:pPr>
      <w:r>
        <w:t>d) The program prints:1 then t1 waits for its notification.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31390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Found Red.</w:t>
      </w:r>
    </w:p>
    <w:p>
      <w:pPr>
        <w:pStyle w:val="ListParagraph"/>
      </w:pPr>
      <w:r>
        <w:t>b) Found Red Found Blue.</w:t>
      </w:r>
    </w:p>
    <w:p>
      <w:pPr>
        <w:pStyle w:val="ListParagraph"/>
      </w:pPr>
      <w:r>
        <w:t>c) Found Red Found Blue Found White.</w:t>
      </w:r>
    </w:p>
    <w:p>
      <w:pPr>
        <w:pStyle w:val="ListParagraph"/>
      </w:pPr>
      <w:r>
        <w:t>d) Found Red Found Blue Found White Found Default.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(selección múltiple)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4084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If conn.rollback(s1) is inserted, account will be incremented by 10.</w:t>
      </w:r>
    </w:p>
    <w:p>
      <w:pPr>
        <w:pStyle w:val="ListParagraph"/>
      </w:pPr>
      <w:r>
        <w:t>b) If conn.rollback(s1) is inserted, account will be incremented by 1010.</w:t>
      </w:r>
    </w:p>
    <w:p>
      <w:pPr>
        <w:pStyle w:val="ListParagraph"/>
      </w:pPr>
      <w:r>
        <w:t>c) If conn.rollback(s2) is inserted, account will be incremented by 100</w:t>
      </w:r>
    </w:p>
    <w:p>
      <w:pPr>
        <w:pStyle w:val="ListParagraph"/>
      </w:pPr>
      <w:r>
        <w:t>d) If conn.rollback(s2) is inserted, account will be incremented by 110.</w:t>
      </w:r>
    </w:p>
    <w:p>
      <w:pPr>
        <w:pStyle w:val="ListParagraph"/>
      </w:pPr>
      <w:r>
        <w:t>e) If conn.rollback(s2) is inserted, account will be incremented by 1110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(selección múltiple)</w:t>
      </w:r>
    </w:p>
    <w:p>
      <w:r>
        <w:t>Which two declarations will compile?</w:t>
      </w:r>
    </w:p>
    <w:p>
      <w:r>
        <w:drawing>
          <wp:inline xmlns:a="http://schemas.openxmlformats.org/drawingml/2006/main" xmlns:pic="http://schemas.openxmlformats.org/drawingml/2006/picture">
            <wp:extent cx="5486400" cy="19197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Line 15.</w:t>
      </w:r>
    </w:p>
    <w:p>
      <w:pPr>
        <w:pStyle w:val="ListParagraph"/>
      </w:pPr>
      <w:r>
        <w:t>b) Line 16.</w:t>
      </w:r>
    </w:p>
    <w:p>
      <w:pPr>
        <w:pStyle w:val="ListParagraph"/>
      </w:pPr>
      <w:r>
        <w:t>c) Line 17.</w:t>
      </w:r>
    </w:p>
    <w:p>
      <w:pPr>
        <w:pStyle w:val="ListParagraph"/>
      </w:pPr>
      <w:r>
        <w:t>d) Line 18.</w:t>
      </w:r>
    </w:p>
    <w:p>
      <w:pPr>
        <w:pStyle w:val="ListParagraph"/>
      </w:pPr>
      <w:r>
        <w:t>e) Line 19.</w:t>
      </w:r>
    </w:p>
    <w:p>
      <w:pPr>
        <w:pStyle w:val="ListParagraph"/>
      </w:pPr>
      <w:r>
        <w:t>f) Line 20.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What will make this code compile and run?</w:t>
      </w:r>
    </w:p>
    <w:p>
      <w:r>
        <w:drawing>
          <wp:inline xmlns:a="http://schemas.openxmlformats.org/drawingml/2006/main" xmlns:pic="http://schemas.openxmlformats.org/drawingml/2006/picture">
            <wp:extent cx="5486400" cy="26886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8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Change line 3 to the following: public int price;</w:t>
      </w:r>
    </w:p>
    <w:p>
      <w:pPr>
        <w:pStyle w:val="ListParagraph"/>
      </w:pPr>
      <w:r>
        <w:t>b) Change line 7 to the following: int price = new Simple();</w:t>
      </w:r>
    </w:p>
    <w:p>
      <w:pPr>
        <w:pStyle w:val="ListParagraph"/>
      </w:pPr>
      <w:r>
        <w:t>c) Change line 7 to the following: float price = new Simple ();</w:t>
      </w:r>
    </w:p>
    <w:p>
      <w:pPr>
        <w:pStyle w:val="ListParagraph"/>
      </w:pPr>
      <w:r>
        <w:t>d) Change line 7 to the following: price = 4f;</w:t>
      </w:r>
    </w:p>
    <w:p>
      <w:pPr>
        <w:pStyle w:val="ListParagraph"/>
      </w:pPr>
      <w:r>
        <w:t>e) Change line 7 to the following: price.price = 4;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(opción única)</w:t>
      </w:r>
    </w:p>
    <w:p>
      <w:r>
        <w:t>Which statement is true?</w:t>
      </w:r>
    </w:p>
    <w:p>
      <w:r>
        <w:drawing>
          <wp:inline xmlns:a="http://schemas.openxmlformats.org/drawingml/2006/main" xmlns:pic="http://schemas.openxmlformats.org/drawingml/2006/picture">
            <wp:extent cx="5486400" cy="34078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420 is the output.</w:t>
      </w:r>
    </w:p>
    <w:p>
      <w:pPr>
        <w:pStyle w:val="ListParagraph"/>
      </w:pPr>
      <w:r>
        <w:t>b) An exception is thrown at runtime.</w:t>
      </w:r>
    </w:p>
    <w:p>
      <w:pPr>
        <w:pStyle w:val="ListParagraph"/>
      </w:pPr>
      <w:r>
        <w:t>c) All constructors must be declared public.</w:t>
      </w:r>
    </w:p>
    <w:p>
      <w:pPr>
        <w:pStyle w:val="ListParagraph"/>
      </w:pPr>
      <w:r>
        <w:t>d) Constructors CANNOT use the private modifier.</w:t>
      </w:r>
    </w:p>
    <w:p>
      <w:pPr>
        <w:pStyle w:val="ListParagraph"/>
      </w:pPr>
      <w:r>
        <w:t>e) Constructors CANNOT use the protected modifier.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The SINGLETON pattern allows:</w:t>
      </w:r>
    </w:p>
    <w:p>
      <w:pPr>
        <w:pStyle w:val="ListParagraph"/>
      </w:pPr>
      <w:r>
        <w:t>a) Have a single instance of a class and this instance cannot be used by other classes</w:t>
      </w:r>
    </w:p>
    <w:p>
      <w:pPr>
        <w:pStyle w:val="ListParagraph"/>
      </w:pPr>
      <w:r>
        <w:t>b) Having a single instance of a class, while allowing all classes have access to that instance.</w:t>
      </w:r>
    </w:p>
    <w:p>
      <w:pPr>
        <w:pStyle w:val="ListParagraph"/>
      </w:pPr>
      <w:r>
        <w:t>c) Having a single instance of a class that can only be accessed by the first method that calls it.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51141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16 mph, lope</w:t>
      </w:r>
    </w:p>
    <w:p>
      <w:pPr>
        <w:pStyle w:val="ListParagraph"/>
      </w:pPr>
      <w:r>
        <w:t>b) 24 mph, lope.</w:t>
      </w:r>
    </w:p>
    <w:p>
      <w:pPr>
        <w:pStyle w:val="ListParagraph"/>
      </w:pPr>
      <w:r>
        <w:t>c) 27 mph, lope.</w:t>
      </w:r>
    </w:p>
    <w:p>
      <w:pPr>
        <w:pStyle w:val="ListParagraph"/>
      </w:pPr>
      <w:r>
        <w:t>d) Compilation fails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6831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111.234 222.567</w:t>
      </w:r>
    </w:p>
    <w:p>
      <w:pPr>
        <w:pStyle w:val="ListParagraph"/>
      </w:pPr>
      <w:r>
        <w:t>b) 111.234 222.568</w:t>
      </w:r>
    </w:p>
    <w:p>
      <w:pPr>
        <w:pStyle w:val="ListParagraph"/>
      </w:pPr>
      <w:r>
        <w:t>c) 111.234 222.5678</w:t>
      </w:r>
    </w:p>
    <w:p>
      <w:pPr>
        <w:pStyle w:val="ListParagraph"/>
      </w:pPr>
      <w:r>
        <w:t>d) An exception is thrown at runtime.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Which is true?</w:t>
      </w:r>
    </w:p>
    <w:p>
      <w:r>
        <w:drawing>
          <wp:inline xmlns:a="http://schemas.openxmlformats.org/drawingml/2006/main" xmlns:pic="http://schemas.openxmlformats.org/drawingml/2006/picture">
            <wp:extent cx="5486400" cy="35707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0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If line 10 is removed, the compilation succeeds.</w:t>
      </w:r>
    </w:p>
    <w:p>
      <w:pPr>
        <w:pStyle w:val="ListParagraph"/>
      </w:pPr>
      <w:r>
        <w:t>b) If line 11 is removed, the compilation succeeds.</w:t>
      </w:r>
    </w:p>
    <w:p>
      <w:pPr>
        <w:pStyle w:val="ListParagraph"/>
      </w:pPr>
      <w:r>
        <w:t>c) If line 12 is removed, the compilation succeeds.</w:t>
      </w:r>
    </w:p>
    <w:p>
      <w:pPr>
        <w:pStyle w:val="ListParagraph"/>
      </w:pPr>
      <w:r>
        <w:t>d) If line 13 is removed, the compilation succeeds.</w:t>
      </w:r>
    </w:p>
    <w:p>
      <w:pPr>
        <w:pStyle w:val="ListParagraph"/>
      </w:pPr>
      <w:r>
        <w:t>e) More than one line must be removed for compilation to succeed.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(selección múltiple)</w:t>
      </w:r>
    </w:p>
    <w:p>
      <w:r>
        <w:t>Which two statements are true?</w:t>
      </w:r>
    </w:p>
    <w:p>
      <w:pPr>
        <w:pStyle w:val="ListParagraph"/>
      </w:pPr>
      <w:r>
        <w:t>a) An abstract class can implement an interface.</w:t>
      </w:r>
    </w:p>
    <w:p>
      <w:pPr>
        <w:pStyle w:val="ListParagraph"/>
      </w:pPr>
      <w:r>
        <w:t>b) An abstract class can be extended by an interface.</w:t>
      </w:r>
    </w:p>
    <w:p>
      <w:pPr>
        <w:pStyle w:val="ListParagraph"/>
      </w:pPr>
      <w:r>
        <w:t>c) An interface CANNOT be extended by another interface.</w:t>
      </w:r>
    </w:p>
    <w:p>
      <w:pPr>
        <w:pStyle w:val="ListParagraph"/>
      </w:pPr>
      <w:r>
        <w:t>d) An interface can be extended by an abstract class.</w:t>
      </w:r>
    </w:p>
    <w:p>
      <w:pPr>
        <w:pStyle w:val="ListParagraph"/>
      </w:pPr>
      <w:r>
        <w:t>e) An abstract class can be extended by a concrete class.</w:t>
      </w:r>
    </w:p>
    <w:p>
      <w:pPr>
        <w:pStyle w:val="ListParagraph"/>
      </w:pPr>
      <w:r>
        <w:t>f) An abstract class CANNOT be extended by an abstract class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476642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Square square = new Square ("bar"); square.foo ("bar"); square.foo();</w:t>
      </w:r>
    </w:p>
    <w:p>
      <w:pPr>
        <w:pStyle w:val="ListParagraph"/>
      </w:pPr>
      <w:r>
        <w:t>b) Square square = new Square ("bar"); square.foo ("bar"); square.foo ("bar");</w:t>
      </w:r>
    </w:p>
    <w:p>
      <w:pPr>
        <w:pStyle w:val="ListParagraph"/>
      </w:pPr>
      <w:r>
        <w:t>c) Square square = new Square (); square.foo (); square.foo(bar);</w:t>
      </w:r>
    </w:p>
    <w:p>
      <w:pPr>
        <w:pStyle w:val="ListParagraph"/>
      </w:pPr>
      <w:r>
        <w:t>d) Square square = new Square (); square.foo (); square.foo("bar");</w:t>
      </w:r>
    </w:p>
    <w:p>
      <w:pPr>
        <w:pStyle w:val="ListParagraph"/>
      </w:pPr>
      <w:r>
        <w:t>e) Square square = new Square (); square.foo (); square.foo ();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>
      <w:r>
        <w:t>What changes will make this code compile?</w:t>
      </w:r>
    </w:p>
    <w:p>
      <w:r>
        <w:drawing>
          <wp:inline xmlns:a="http://schemas.openxmlformats.org/drawingml/2006/main" xmlns:pic="http://schemas.openxmlformats.org/drawingml/2006/picture">
            <wp:extent cx="5486400" cy="378776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Adding the public modifier to the declaration of class X. (</w:t>
      </w:r>
    </w:p>
    <w:p>
      <w:pPr>
        <w:pStyle w:val="ListParagraph"/>
      </w:pPr>
      <w:r>
        <w:t>b) Adding the protected modifier to the X() constructor.</w:t>
      </w:r>
    </w:p>
    <w:p>
      <w:pPr>
        <w:pStyle w:val="ListParagraph"/>
      </w:pPr>
      <w:r>
        <w:t>c) Changing the private modifier on the declarationof the one() method to protected.</w:t>
      </w:r>
    </w:p>
    <w:p>
      <w:pPr>
        <w:pStyle w:val="ListParagraph"/>
      </w:pPr>
      <w:r>
        <w:t>d) Removing the Y() constructor</w:t>
      </w:r>
    </w:p>
    <w:p>
      <w:pPr>
        <w:pStyle w:val="ListParagraph"/>
      </w:pPr>
      <w:r>
        <w:t>e) Removing the private modifier from the two() method.</w:t>
      </w:r>
    </w:p>
    <w:p/>
    <w:p>
      <w:r>
        <w:rPr>
          <w:b/>
        </w:rPr>
        <w:t>Pregunta 25</w:t>
      </w:r>
      <w:r>
        <w:rPr>
          <w:i/>
          <w:color w:val="666666"/>
        </w:rPr>
        <w:t xml:space="preserve">  (opción única)</w:t>
      </w:r>
    </w:p>
    <w:p>
      <w:r>
        <w:t>Which code fragment is illegal?</w:t>
      </w:r>
    </w:p>
    <w:p>
      <w:pPr>
        <w:pStyle w:val="ListParagraph"/>
      </w:pPr>
      <w:r>
        <w:t>a) Class Base1 { abstract class Abs1 { } }</w:t>
      </w:r>
    </w:p>
    <w:p>
      <w:pPr>
        <w:pStyle w:val="ListParagraph"/>
      </w:pPr>
      <w:r>
        <w:t>b) Abstract class Abs2 { void doit() { } }</w:t>
      </w:r>
    </w:p>
    <w:p>
      <w:pPr>
        <w:pStyle w:val="ListParagraph"/>
      </w:pPr>
      <w:r>
        <w:t>c) class Base2 { abstract class Abs3 extends Base2 { } }</w:t>
      </w:r>
    </w:p>
    <w:p>
      <w:pPr>
        <w:pStyle w:val="ListParagraph"/>
      </w:pPr>
      <w:r>
        <w:t>d) class Base3 { abstract int var1 = 89; }</w:t>
      </w:r>
    </w:p>
    <w:p/>
    <w:p>
      <w:r>
        <w:rPr>
          <w:b/>
        </w:rPr>
        <w:t>Pregunta 26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4624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3false1</w:t>
      </w:r>
    </w:p>
    <w:p>
      <w:pPr>
        <w:pStyle w:val="ListParagraph"/>
      </w:pPr>
      <w:r>
        <w:t>b) 2true3</w:t>
      </w:r>
    </w:p>
    <w:p>
      <w:pPr>
        <w:pStyle w:val="ListParagraph"/>
      </w:pPr>
      <w:r>
        <w:t>c) 2false3</w:t>
      </w:r>
    </w:p>
    <w:p>
      <w:pPr>
        <w:pStyle w:val="ListParagraph"/>
      </w:pPr>
      <w:r>
        <w:t>d) 3true1</w:t>
      </w:r>
    </w:p>
    <w:p>
      <w:pPr>
        <w:pStyle w:val="ListParagraph"/>
      </w:pPr>
      <w:r>
        <w:t>e) 3false3</w:t>
      </w:r>
    </w:p>
    <w:p>
      <w:pPr>
        <w:pStyle w:val="ListParagraph"/>
      </w:pPr>
      <w:r>
        <w:t>f) 2true1</w:t>
      </w:r>
    </w:p>
    <w:p>
      <w:pPr>
        <w:pStyle w:val="ListParagraph"/>
      </w:pPr>
      <w:r>
        <w:t>g) 2false1</w:t>
      </w:r>
    </w:p>
    <w:p/>
    <w:p>
      <w:r>
        <w:rPr>
          <w:b/>
        </w:rPr>
        <w:t>Pregunta 27</w:t>
      </w:r>
      <w:r>
        <w:rPr>
          <w:i/>
          <w:color w:val="666666"/>
        </w:rPr>
        <w:t xml:space="preserve">  (selección múltiple)</w:t>
      </w:r>
    </w:p>
    <w:p>
      <w:r>
        <w:t>Which two possible outputs?</w:t>
      </w:r>
    </w:p>
    <w:p>
      <w:r>
        <w:drawing>
          <wp:inline xmlns:a="http://schemas.openxmlformats.org/drawingml/2006/main" xmlns:pic="http://schemas.openxmlformats.org/drawingml/2006/picture">
            <wp:extent cx="5486400" cy="20111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Before if clause Exception in thread "main" java.lang.Exception at Main.doSomething (Main.java:21) at Main.main (Main.java:15).</w:t>
      </w:r>
    </w:p>
    <w:p>
      <w:pPr>
        <w:pStyle w:val="ListParagraph"/>
      </w:pPr>
      <w:r>
        <w:t>b) Before if clause Exception in thread "main" java.lang.Exception at Main.doSomething (Main.java:21) at Main.main (Main.java:15) After if clause.</w:t>
      </w:r>
    </w:p>
    <w:p>
      <w:pPr>
        <w:pStyle w:val="ListParagraph"/>
      </w:pPr>
      <w:r>
        <w:t>c) Exception in thread "main" java.lang.Exception at Main.doSomething (Main.java:21) at Main.main (Main.java:15).</w:t>
      </w:r>
    </w:p>
    <w:p>
      <w:pPr>
        <w:pStyle w:val="ListParagraph"/>
      </w:pPr>
      <w:r>
        <w:t>d) Before if clause After if clause.</w:t>
      </w:r>
    </w:p>
    <w:p/>
    <w:p>
      <w:r>
        <w:rPr>
          <w:b/>
        </w:rPr>
        <w:t>Pregunta 28</w:t>
      </w:r>
      <w:r>
        <w:rPr>
          <w:i/>
          <w:color w:val="666666"/>
        </w:rPr>
        <w:t xml:space="preserve">  (opción única)</w:t>
      </w:r>
    </w:p>
    <w:p>
      <w:r>
        <w:t>What is the result if the integer value is 33?</w:t>
      </w:r>
    </w:p>
    <w:p>
      <w:r>
        <w:drawing>
          <wp:inline xmlns:a="http://schemas.openxmlformats.org/drawingml/2006/main" xmlns:pic="http://schemas.openxmlformats.org/drawingml/2006/picture">
            <wp:extent cx="5486400" cy="624869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The fox jump lazy ?</w:t>
      </w:r>
    </w:p>
    <w:p>
      <w:pPr>
        <w:pStyle w:val="ListParagraph"/>
      </w:pPr>
      <w:r>
        <w:t>b) The fox lazy ?</w:t>
      </w:r>
    </w:p>
    <w:p>
      <w:pPr>
        <w:pStyle w:val="ListParagraph"/>
      </w:pPr>
      <w:r>
        <w:t>c) Quick fox over lazy ?</w:t>
      </w:r>
    </w:p>
    <w:p/>
    <w:p>
      <w:r>
        <w:rPr>
          <w:b/>
        </w:rPr>
        <w:t>Pregunta 29</w:t>
      </w:r>
      <w:r>
        <w:rPr>
          <w:i/>
          <w:color w:val="666666"/>
        </w:rPr>
        <w:t xml:space="preserve">  (selección múltiple)</w:t>
      </w:r>
    </w:p>
    <w:p>
      <w:r>
        <w:t>Which three implementations are valid?</w:t>
      </w:r>
    </w:p>
    <w:p>
      <w:r>
        <w:drawing>
          <wp:inline xmlns:a="http://schemas.openxmlformats.org/drawingml/2006/main" xmlns:pic="http://schemas.openxmlformats.org/drawingml/2006/picture">
            <wp:extent cx="5486400" cy="666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class Test implements SampleCloseable { public void close() throws java.io.IOException { // do something } }</w:t>
      </w:r>
    </w:p>
    <w:p>
      <w:pPr>
        <w:pStyle w:val="ListParagraph"/>
      </w:pPr>
      <w:r>
        <w:t>b) class Test implements SampleCloseable { public void close() throws Exception { // do something } }</w:t>
      </w:r>
    </w:p>
    <w:p>
      <w:pPr>
        <w:pStyle w:val="ListParagraph"/>
      </w:pPr>
      <w:r>
        <w:t>c) class Test implements SampleCloseable { public void close() throws FileNotFoundException { // do something } }</w:t>
      </w:r>
    </w:p>
    <w:p>
      <w:pPr>
        <w:pStyle w:val="ListParagraph"/>
      </w:pPr>
      <w:r>
        <w:t>d) class Test extends SampleCloseable { public void close() throws java.io.IOException { // do something } }</w:t>
      </w:r>
    </w:p>
    <w:p>
      <w:pPr>
        <w:pStyle w:val="ListParagraph"/>
      </w:pPr>
      <w:r>
        <w:t>e) class Test implements SampleCloseable { public void close() { // do something }}</w:t>
      </w:r>
    </w:p>
    <w:p/>
    <w:p>
      <w:r>
        <w:rPr>
          <w:b/>
        </w:rPr>
        <w:t>Pregunta 30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5472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7</w:t>
      </w:r>
    </w:p>
    <w:p>
      <w:pPr>
        <w:pStyle w:val="ListParagraph"/>
      </w:pPr>
      <w:r>
        <w:t>b) 12</w:t>
      </w:r>
    </w:p>
    <w:p>
      <w:pPr>
        <w:pStyle w:val="ListParagraph"/>
      </w:pPr>
      <w:r>
        <w:t>c) 19</w:t>
      </w:r>
    </w:p>
    <w:p>
      <w:pPr>
        <w:pStyle w:val="ListParagraph"/>
      </w:pPr>
      <w:r>
        <w:t>d) Compilation fails.</w:t>
      </w:r>
    </w:p>
    <w:p>
      <w:pPr>
        <w:pStyle w:val="ListParagraph"/>
      </w:pPr>
      <w:r>
        <w:t>e) An exception is thrown at run time</w:t>
      </w:r>
    </w:p>
    <w:p/>
    <w:p>
      <w:r>
        <w:rPr>
          <w:b/>
        </w:rPr>
        <w:t>Pregunta 31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0305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0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14</w:t>
      </w:r>
    </w:p>
    <w:p>
      <w:pPr>
        <w:pStyle w:val="ListParagraph"/>
      </w:pPr>
      <w:r>
        <w:t>b) 15</w:t>
      </w:r>
    </w:p>
    <w:p>
      <w:pPr>
        <w:pStyle w:val="ListParagraph"/>
      </w:pPr>
      <w:r>
        <w:t>c) 24</w:t>
      </w:r>
    </w:p>
    <w:p>
      <w:pPr>
        <w:pStyle w:val="ListParagraph"/>
      </w:pPr>
      <w:r>
        <w:t>d) 25</w:t>
      </w:r>
    </w:p>
    <w:p>
      <w:pPr>
        <w:pStyle w:val="ListParagraph"/>
      </w:pPr>
      <w:r>
        <w:t>e) 34</w:t>
      </w:r>
    </w:p>
    <w:p>
      <w:pPr>
        <w:pStyle w:val="ListParagraph"/>
      </w:pPr>
      <w:r>
        <w:t>f) 35</w:t>
      </w:r>
    </w:p>
    <w:p/>
    <w:p>
      <w:r>
        <w:rPr>
          <w:b/>
        </w:rPr>
        <w:t>Pregunta 32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2109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22</w:t>
      </w:r>
    </w:p>
    <w:p>
      <w:pPr>
        <w:pStyle w:val="ListParagraph"/>
      </w:pPr>
      <w:r>
        <w:t>b) 12</w:t>
      </w:r>
    </w:p>
    <w:p>
      <w:pPr>
        <w:pStyle w:val="ListParagraph"/>
      </w:pPr>
      <w:r>
        <w:t>c) 32</w:t>
      </w:r>
    </w:p>
    <w:p>
      <w:pPr>
        <w:pStyle w:val="ListParagraph"/>
      </w:pPr>
      <w:r>
        <w:t>d) 33</w:t>
      </w:r>
    </w:p>
    <w:p/>
    <w:p>
      <w:r>
        <w:rPr>
          <w:b/>
        </w:rPr>
        <w:t>Pregunta 33</w:t>
      </w:r>
      <w:r>
        <w:rPr>
          <w:i/>
          <w:color w:val="666666"/>
        </w:rPr>
        <w:t xml:space="preserve">  (selección múltiple)</w:t>
      </w:r>
    </w:p>
    <w:p>
      <w:r>
        <w:t>Which three methods, inserted individually at line, will correctly complete class Two(Choose three)?</w:t>
      </w:r>
    </w:p>
    <w:p>
      <w:r>
        <w:drawing>
          <wp:inline xmlns:a="http://schemas.openxmlformats.org/drawingml/2006/main" xmlns:pic="http://schemas.openxmlformats.org/drawingml/2006/picture">
            <wp:extent cx="5486400" cy="33662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int foo() { /* more code here */ }</w:t>
      </w:r>
    </w:p>
    <w:p>
      <w:pPr>
        <w:pStyle w:val="ListParagraph"/>
      </w:pPr>
      <w:r>
        <w:t>b) void foo() { /* more code here */ }</w:t>
      </w:r>
    </w:p>
    <w:p>
      <w:pPr>
        <w:pStyle w:val="ListParagraph"/>
      </w:pPr>
      <w:r>
        <w:t>c) public void foo() { /* more code here */ }</w:t>
      </w:r>
    </w:p>
    <w:p>
      <w:pPr>
        <w:pStyle w:val="ListParagraph"/>
      </w:pPr>
      <w:r>
        <w:t>d) private void foo() { /* more code here */ }</w:t>
      </w:r>
    </w:p>
    <w:p>
      <w:pPr>
        <w:pStyle w:val="ListParagraph"/>
      </w:pPr>
      <w:r>
        <w:t>e) protected void foo() { /* more code here */ }</w:t>
      </w:r>
    </w:p>
    <w:p/>
    <w:p>
      <w:r>
        <w:rPr>
          <w:b/>
        </w:rPr>
        <w:t>Pregunta 34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57316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1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2</w:t>
      </w:r>
    </w:p>
    <w:p>
      <w:pPr>
        <w:pStyle w:val="ListParagraph"/>
      </w:pPr>
      <w:r>
        <w:t>b) 3</w:t>
      </w:r>
    </w:p>
    <w:p>
      <w:pPr>
        <w:pStyle w:val="ListParagraph"/>
      </w:pPr>
      <w:r>
        <w:t>c) 4</w:t>
      </w:r>
    </w:p>
    <w:p>
      <w:pPr>
        <w:pStyle w:val="ListParagraph"/>
      </w:pPr>
      <w:r>
        <w:t>d) Compilation fails.</w:t>
      </w:r>
    </w:p>
    <w:p/>
    <w:p>
      <w:r>
        <w:rPr>
          <w:b/>
        </w:rPr>
        <w:t>Pregunta 35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39582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8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The output is true and MyStuff fulfills the Object.equals() contract</w:t>
      </w:r>
    </w:p>
    <w:p>
      <w:pPr>
        <w:pStyle w:val="ListParagraph"/>
      </w:pPr>
      <w:r>
        <w:t>b) The output is false and MyStuff fulfills the Object.equals() contract</w:t>
      </w:r>
    </w:p>
    <w:p>
      <w:pPr>
        <w:pStyle w:val="ListParagraph"/>
      </w:pPr>
      <w:r>
        <w:t>c) The output is true and MyStuff does NOT fulfill the Object.equals() contract.</w:t>
      </w:r>
    </w:p>
    <w:p>
      <w:pPr>
        <w:pStyle w:val="ListParagraph"/>
      </w:pPr>
      <w:r>
        <w:t>d) The output is false and MyStuff does NOT fulfill the Object.equals() contract</w:t>
      </w:r>
    </w:p>
    <w:p/>
    <w:p>
      <w:r>
        <w:rPr>
          <w:b/>
        </w:rPr>
        <w:t>Pregunta 36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1769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2 1 2</w:t>
      </w:r>
    </w:p>
    <w:p>
      <w:pPr>
        <w:pStyle w:val="ListParagraph"/>
      </w:pPr>
      <w:r>
        <w:t>b) 1 0</w:t>
      </w:r>
    </w:p>
    <w:p>
      <w:pPr>
        <w:pStyle w:val="ListParagraph"/>
      </w:pPr>
      <w:r>
        <w:t>c) null</w:t>
      </w:r>
    </w:p>
    <w:p>
      <w:pPr>
        <w:pStyle w:val="ListParagraph"/>
      </w:pPr>
      <w:r>
        <w:t>d) An infinite loop.</w:t>
      </w:r>
    </w:p>
    <w:p>
      <w:pPr>
        <w:pStyle w:val="ListParagraph"/>
      </w:pPr>
      <w:r>
        <w:t>e) Compilation fails</w:t>
      </w:r>
    </w:p>
    <w:p/>
    <w:p>
      <w:r>
        <w:rPr>
          <w:b/>
        </w:rPr>
        <w:t>Pregunta 37</w:t>
      </w:r>
      <w:r>
        <w:rPr>
          <w:i/>
          <w:color w:val="666666"/>
        </w:rPr>
        <w:t xml:space="preserve">  (opción única)</w:t>
      </w:r>
    </w:p>
    <w:p>
      <w:r>
        <w:t>In the Java collections framework a Set is:</w:t>
      </w:r>
    </w:p>
    <w:p>
      <w:pPr>
        <w:pStyle w:val="ListParagraph"/>
      </w:pPr>
      <w:r>
        <w:t>a) A collection that cannot contain duplicate elements.</w:t>
      </w:r>
    </w:p>
    <w:p>
      <w:pPr>
        <w:pStyle w:val="ListParagraph"/>
      </w:pPr>
      <w:r>
        <w:t>b) An ordered collection that can contain duplicate elements</w:t>
      </w:r>
    </w:p>
    <w:p>
      <w:pPr>
        <w:pStyle w:val="ListParagraph"/>
      </w:pPr>
      <w:r>
        <w:t>c) An object that maps value key sets and cannot contain values Duplicates</w:t>
      </w:r>
    </w:p>
    <w:p/>
    <w:p>
      <w:r>
        <w:rPr>
          <w:b/>
        </w:rPr>
        <w:t>Pregunta 38</w:t>
      </w:r>
      <w:r>
        <w:rPr>
          <w:i/>
          <w:color w:val="666666"/>
        </w:rPr>
        <w:t xml:space="preserve">  (opción única)</w:t>
      </w:r>
    </w:p>
    <w:p>
      <w:r>
        <w:t>Whats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3212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Result: 8 Result: 8</w:t>
      </w:r>
    </w:p>
    <w:p>
      <w:pPr>
        <w:pStyle w:val="ListParagraph"/>
      </w:pPr>
      <w:r>
        <w:t>b) Result: 35 Result: 8</w:t>
      </w:r>
    </w:p>
    <w:p>
      <w:pPr>
        <w:pStyle w:val="ListParagraph"/>
      </w:pPr>
      <w:r>
        <w:t>c) Result: 8 Result: 35</w:t>
      </w:r>
    </w:p>
    <w:p>
      <w:pPr>
        <w:pStyle w:val="ListParagraph"/>
      </w:pPr>
      <w:r>
        <w:t>d) Result: 35 Result: 35</w:t>
      </w:r>
    </w:p>
    <w:p/>
    <w:p>
      <w:r>
        <w:rPr>
          <w:b/>
        </w:rPr>
        <w:t>Pregunta 39</w:t>
      </w:r>
      <w:r>
        <w:rPr>
          <w:i/>
          <w:color w:val="666666"/>
        </w:rPr>
        <w:t xml:space="preserve">  (opción única)</w:t>
      </w:r>
    </w:p>
    <w:p>
      <w:r>
        <w:t>Which statement, when inserted into line '' // TODO code application logic here", is valid in compilation time change?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asc = sc;</w:t>
      </w:r>
    </w:p>
    <w:p>
      <w:pPr>
        <w:pStyle w:val="ListParagraph"/>
      </w:pPr>
      <w:r>
        <w:t>b) sc = asc;</w:t>
      </w:r>
    </w:p>
    <w:p>
      <w:pPr>
        <w:pStyle w:val="ListParagraph"/>
      </w:pPr>
      <w:r>
        <w:t>c) asc = (Object) sc;</w:t>
      </w:r>
    </w:p>
    <w:p>
      <w:pPr>
        <w:pStyle w:val="ListParagraph"/>
      </w:pPr>
      <w:r>
        <w:t>d) asc= sc.clone();</w:t>
      </w:r>
    </w:p>
    <w:p/>
    <w:p>
      <w:r>
        <w:rPr>
          <w:b/>
        </w:rPr>
        <w:t>Pregunta 40</w:t>
      </w:r>
      <w:r>
        <w:rPr>
          <w:i/>
          <w:color w:val="666666"/>
        </w:rPr>
        <w:t xml:space="preserve">  (opción única)</w:t>
      </w:r>
    </w:p>
    <w:p>
      <w:r>
        <w:t>What value of x, y, z will produce the following result?                                                     1234,1234,1234 -----, 1234, ------</w:t>
      </w:r>
    </w:p>
    <w:p>
      <w:r>
        <w:drawing>
          <wp:inline xmlns:a="http://schemas.openxmlformats.org/drawingml/2006/main" xmlns:pic="http://schemas.openxmlformats.org/drawingml/2006/picture">
            <wp:extent cx="5486400" cy="4128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int x = 4, y = 3, z = 2;</w:t>
      </w:r>
    </w:p>
    <w:p>
      <w:pPr>
        <w:pStyle w:val="ListParagraph"/>
      </w:pPr>
      <w:r>
        <w:t>b) int x = 3, y = 2, z = 3;</w:t>
      </w:r>
    </w:p>
    <w:p>
      <w:pPr>
        <w:pStyle w:val="ListParagraph"/>
      </w:pPr>
      <w:r>
        <w:t>c) int x = 2, y = 3, z = 3;</w:t>
      </w:r>
    </w:p>
    <w:p>
      <w:pPr>
        <w:pStyle w:val="ListParagraph"/>
      </w:pPr>
      <w:r>
        <w:t>d) int x = 4, y = 2, z= 3;</w:t>
      </w:r>
    </w:p>
    <w:p>
      <w:pPr>
        <w:pStyle w:val="ListParagraph"/>
      </w:pPr>
      <w:r>
        <w:t>e) int x = 2, y = 3, z = 4;</w:t>
      </w:r>
    </w:p>
    <w:p/>
    <w:p>
      <w:r>
        <w:rPr>
          <w:b/>
        </w:rPr>
        <w:t>Pregunta 41</w:t>
      </w:r>
      <w:r>
        <w:rPr>
          <w:i/>
          <w:color w:val="666666"/>
        </w:rPr>
        <w:t xml:space="preserve">  (opción única)</w:t>
      </w:r>
    </w:p>
    <w:p>
      <w:r>
        <w:t>What changes will make this code compile?</w:t>
      </w:r>
    </w:p>
    <w:p>
      <w:r>
        <w:drawing>
          <wp:inline xmlns:a="http://schemas.openxmlformats.org/drawingml/2006/main" xmlns:pic="http://schemas.openxmlformats.org/drawingml/2006/picture">
            <wp:extent cx="5486400" cy="436162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1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Adding the public modifier to the declaration of class X.</w:t>
      </w:r>
    </w:p>
    <w:p>
      <w:pPr>
        <w:pStyle w:val="ListParagraph"/>
      </w:pPr>
      <w:r>
        <w:t>b) Adding the protected modifier to the X() constructor.</w:t>
      </w:r>
    </w:p>
    <w:p>
      <w:pPr>
        <w:pStyle w:val="ListParagraph"/>
      </w:pPr>
      <w:r>
        <w:t>c) Changing the private modifier on the declarationof the one() method to protected.</w:t>
      </w:r>
    </w:p>
    <w:p>
      <w:pPr>
        <w:pStyle w:val="ListParagraph"/>
      </w:pPr>
      <w:r>
        <w:t>d) Removing the Y() constructor.</w:t>
      </w:r>
    </w:p>
    <w:p/>
    <w:p>
      <w:r>
        <w:rPr>
          <w:b/>
        </w:rPr>
        <w:t>Pregunta 42</w:t>
      </w:r>
      <w:r>
        <w:rPr>
          <w:i/>
          <w:color w:val="666666"/>
        </w:rPr>
        <w:t xml:space="preserve">  (selección múltiple)</w:t>
      </w:r>
    </w:p>
    <w:p>
      <w:r>
        <w:t>Which three are valid? (Choose three)</w:t>
      </w:r>
    </w:p>
    <w:p>
      <w:r>
        <w:drawing>
          <wp:inline xmlns:a="http://schemas.openxmlformats.org/drawingml/2006/main" xmlns:pic="http://schemas.openxmlformats.org/drawingml/2006/picture">
            <wp:extent cx="5486400" cy="35130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p0 = p1;</w:t>
      </w:r>
    </w:p>
    <w:p>
      <w:pPr>
        <w:pStyle w:val="ListParagraph"/>
      </w:pPr>
      <w:r>
        <w:t>b) p1 = p2;</w:t>
      </w:r>
    </w:p>
    <w:p>
      <w:pPr>
        <w:pStyle w:val="ListParagraph"/>
      </w:pPr>
      <w:r>
        <w:t>c) p2 = p4;</w:t>
      </w:r>
    </w:p>
    <w:p>
      <w:pPr>
        <w:pStyle w:val="ListParagraph"/>
      </w:pPr>
      <w:r>
        <w:t>d) p2 = (ClassC)p1;</w:t>
      </w:r>
    </w:p>
    <w:p>
      <w:pPr>
        <w:pStyle w:val="ListParagraph"/>
      </w:pPr>
      <w:r>
        <w:t>e) p1 = (ClassB)p3;</w:t>
      </w:r>
    </w:p>
    <w:p>
      <w:pPr>
        <w:pStyle w:val="ListParagraph"/>
      </w:pPr>
      <w:r>
        <w:t>f) p2 = (ClassC)p4;</w:t>
      </w:r>
    </w:p>
    <w:p/>
    <w:p>
      <w:r>
        <w:rPr>
          <w:b/>
        </w:rPr>
        <w:t>Pregunta 43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68265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2 3 5 7</w:t>
      </w:r>
    </w:p>
    <w:p>
      <w:pPr>
        <w:pStyle w:val="ListParagraph"/>
      </w:pPr>
      <w:r>
        <w:t>b) 2 7 5 3</w:t>
      </w:r>
    </w:p>
    <w:p>
      <w:pPr>
        <w:pStyle w:val="ListParagraph"/>
      </w:pPr>
      <w:r>
        <w:t>c) 7 5 3 2</w:t>
      </w:r>
    </w:p>
    <w:p>
      <w:pPr>
        <w:pStyle w:val="ListParagraph"/>
      </w:pPr>
      <w:r>
        <w:t>d) Compilation fails.</w:t>
      </w:r>
    </w:p>
    <w:p/>
    <w:p>
      <w:r>
        <w:rPr>
          <w:b/>
        </w:rPr>
        <w:t>Pregunta 44</w:t>
      </w:r>
      <w:r>
        <w:rPr>
          <w:i/>
          <w:color w:val="666666"/>
        </w:rPr>
        <w:t xml:space="preserve">  (selección múltiple)</w:t>
      </w:r>
    </w:p>
    <w:p>
      <w:r>
        <w:t>Which three lines will compile and output "Right on!"?</w:t>
      </w:r>
    </w:p>
    <w:p>
      <w:r>
        <w:drawing>
          <wp:inline xmlns:a="http://schemas.openxmlformats.org/drawingml/2006/main" xmlns:pic="http://schemas.openxmlformats.org/drawingml/2006/picture">
            <wp:extent cx="5486400" cy="472494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Line 17</w:t>
      </w:r>
    </w:p>
    <w:p>
      <w:pPr>
        <w:pStyle w:val="ListParagraph"/>
      </w:pPr>
      <w:r>
        <w:t>b) Line 18</w:t>
      </w:r>
    </w:p>
    <w:p>
      <w:pPr>
        <w:pStyle w:val="ListParagraph"/>
      </w:pPr>
      <w:r>
        <w:t>c) Line 19</w:t>
      </w:r>
    </w:p>
    <w:p>
      <w:pPr>
        <w:pStyle w:val="ListParagraph"/>
      </w:pPr>
      <w:r>
        <w:t>d) Line 20</w:t>
      </w:r>
    </w:p>
    <w:p>
      <w:pPr>
        <w:pStyle w:val="ListParagraph"/>
      </w:pPr>
      <w:r>
        <w:t>e) Line 21</w:t>
      </w:r>
    </w:p>
    <w:p>
      <w:pPr>
        <w:pStyle w:val="ListParagraph"/>
      </w:pPr>
      <w:r>
        <w:t>f) Line 22</w:t>
      </w:r>
    </w:p>
    <w:p/>
    <w:p>
      <w:r>
        <w:rPr>
          <w:b/>
        </w:rPr>
        <w:t>Pregunta 45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13288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2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0</w:t>
      </w:r>
    </w:p>
    <w:p>
      <w:pPr>
        <w:pStyle w:val="ListParagraph"/>
      </w:pPr>
      <w:r>
        <w:t>b) 30</w:t>
      </w:r>
    </w:p>
    <w:p>
      <w:pPr>
        <w:pStyle w:val="ListParagraph"/>
      </w:pPr>
      <w:r>
        <w:t>c) 60</w:t>
      </w:r>
    </w:p>
    <w:p/>
    <w:p>
      <w:r>
        <w:rPr>
          <w:b/>
        </w:rPr>
        <w:t>Pregunta 46</w:t>
      </w:r>
      <w:r>
        <w:rPr>
          <w:i/>
          <w:color w:val="666666"/>
        </w:rPr>
        <w:t xml:space="preserve">  (opción única)</w:t>
      </w:r>
    </w:p>
    <w:p>
      <w:r>
        <w:t>Which one is valid as a replacement for foo?</w:t>
      </w:r>
    </w:p>
    <w:p>
      <w:r>
        <w:drawing>
          <wp:inline xmlns:a="http://schemas.openxmlformats.org/drawingml/2006/main" xmlns:pic="http://schemas.openxmlformats.org/drawingml/2006/picture">
            <wp:extent cx="5486400" cy="244663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b1.compareTo(b2)</w:t>
      </w:r>
    </w:p>
    <w:p>
      <w:pPr>
        <w:pStyle w:val="ListParagraph"/>
      </w:pPr>
      <w:r>
        <w:t>b) i = 1</w:t>
      </w:r>
    </w:p>
    <w:p>
      <w:pPr>
        <w:pStyle w:val="ListParagraph"/>
      </w:pPr>
      <w:r>
        <w:t>c) i == 2? -1:0</w:t>
      </w:r>
    </w:p>
    <w:p>
      <w:pPr>
        <w:pStyle w:val="ListParagraph"/>
      </w:pPr>
      <w:r>
        <w:t>d) foo.equals("bar")</w:t>
      </w:r>
    </w:p>
    <w:p/>
    <w:p>
      <w:r>
        <w:rPr>
          <w:b/>
        </w:rPr>
        <w:t>Pregunta 47</w:t>
      </w:r>
      <w:r>
        <w:rPr>
          <w:i/>
          <w:color w:val="666666"/>
        </w:rPr>
        <w:t xml:space="preserve">  (selección múltiple)</w:t>
      </w:r>
    </w:p>
    <w:p>
      <w:r>
        <w:t>Which three options correctly describe the relationship between the classes?</w:t>
      </w:r>
    </w:p>
    <w:p>
      <w:r>
        <w:drawing>
          <wp:inline xmlns:a="http://schemas.openxmlformats.org/drawingml/2006/main" xmlns:pic="http://schemas.openxmlformats.org/drawingml/2006/picture">
            <wp:extent cx="5486400" cy="238673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Class2 has-a v3.</w:t>
      </w:r>
    </w:p>
    <w:p>
      <w:pPr>
        <w:pStyle w:val="ListParagraph"/>
      </w:pPr>
      <w:r>
        <w:t>b) Class1 has-a v2.</w:t>
      </w:r>
    </w:p>
    <w:p>
      <w:pPr>
        <w:pStyle w:val="ListParagraph"/>
      </w:pPr>
      <w:r>
        <w:t>c) Class2 has-a v2.</w:t>
      </w:r>
    </w:p>
    <w:p>
      <w:pPr>
        <w:pStyle w:val="ListParagraph"/>
      </w:pPr>
      <w:r>
        <w:t>d) Class3 has-a v1.</w:t>
      </w:r>
    </w:p>
    <w:p>
      <w:pPr>
        <w:pStyle w:val="ListParagraph"/>
      </w:pPr>
      <w:r>
        <w:t>e) Class2 has-a Class3.</w:t>
      </w:r>
    </w:p>
    <w:p>
      <w:pPr>
        <w:pStyle w:val="ListParagraph"/>
      </w:pPr>
      <w:r>
        <w:t>f) Class2 has-a Class1.</w:t>
      </w:r>
    </w:p>
    <w:p/>
    <w:p>
      <w:r>
        <w:rPr>
          <w:b/>
        </w:rPr>
        <w:t>Pregunta 48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9505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sc: class.Object asc: class.AnotherSampleClass</w:t>
      </w:r>
    </w:p>
    <w:p>
      <w:pPr>
        <w:pStyle w:val="ListParagraph"/>
      </w:pPr>
      <w:r>
        <w:t>b) sc: class.SampleClass asc: class.AnotherSampleClass</w:t>
      </w:r>
    </w:p>
    <w:p>
      <w:pPr>
        <w:pStyle w:val="ListParagraph"/>
      </w:pPr>
      <w:r>
        <w:t>c) sc: class.AnotherSampleClass asc: class.SampleClass</w:t>
      </w:r>
    </w:p>
    <w:p>
      <w:pPr>
        <w:pStyle w:val="ListParagraph"/>
      </w:pPr>
      <w:r>
        <w:t>d) sc: class.AnotherSampleClass asc: class.AnotherSampleClass</w:t>
      </w:r>
    </w:p>
    <w:p/>
    <w:p>
      <w:r>
        <w:rPr>
          <w:b/>
        </w:rPr>
        <w:t>Pregunta 49</w:t>
      </w:r>
      <w:r>
        <w:rPr>
          <w:i/>
          <w:color w:val="666666"/>
        </w:rPr>
        <w:t xml:space="preserve">  (opción única)</w:t>
      </w:r>
    </w:p>
    <w:p>
      <w:r>
        <w:t>How many times is 2 printed?</w:t>
      </w:r>
    </w:p>
    <w:p>
      <w:r>
        <w:drawing>
          <wp:inline xmlns:a="http://schemas.openxmlformats.org/drawingml/2006/main" xmlns:pic="http://schemas.openxmlformats.org/drawingml/2006/picture">
            <wp:extent cx="5486400" cy="273759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Zero.</w:t>
      </w:r>
    </w:p>
    <w:p>
      <w:pPr>
        <w:pStyle w:val="ListParagraph"/>
      </w:pPr>
      <w:r>
        <w:t>b) Once.</w:t>
      </w:r>
    </w:p>
    <w:p>
      <w:pPr>
        <w:pStyle w:val="ListParagraph"/>
      </w:pPr>
      <w:r>
        <w:t>c) Twice.</w:t>
      </w:r>
    </w:p>
    <w:p>
      <w:pPr>
        <w:pStyle w:val="ListParagraph"/>
      </w:pPr>
      <w:r>
        <w:t>d) Thrice.</w:t>
      </w:r>
    </w:p>
    <w:p>
      <w:pPr>
        <w:pStyle w:val="ListParagraph"/>
      </w:pPr>
      <w:r>
        <w:t>e) It is not printed because compilation fails.</w:t>
      </w:r>
    </w:p>
    <w:p/>
    <w:p>
      <w:r>
        <w:rPr>
          <w:b/>
        </w:rPr>
        <w:t>Pregunta 50</w:t>
      </w:r>
      <w:r>
        <w:rPr>
          <w:i/>
          <w:color w:val="666666"/>
        </w:rPr>
        <w:t xml:space="preserve">  (opción única)</w:t>
      </w:r>
    </w:p>
    <w:p>
      <w:r>
        <w:t>In Java the difference between throws and throw Is:</w:t>
      </w:r>
    </w:p>
    <w:p>
      <w:pPr>
        <w:pStyle w:val="ListParagraph"/>
      </w:pPr>
      <w:r>
        <w:t>a) Throws throws an exception and throw indicates the type of exception that the method.</w:t>
      </w:r>
    </w:p>
    <w:p>
      <w:pPr>
        <w:pStyle w:val="ListParagraph"/>
      </w:pPr>
      <w:r>
        <w:t>b) Throws is used in methods and throw in constructors.</w:t>
      </w:r>
    </w:p>
    <w:p>
      <w:pPr>
        <w:pStyle w:val="ListParagraph"/>
      </w:pPr>
      <w:r>
        <w:t>c) Throws indicates the type of exception that the method does not handle and throw an exception.</w:t>
      </w:r>
    </w:p>
    <w:p/>
    <w:p>
      <w:r>
        <w:rPr>
          <w:b/>
        </w:rPr>
        <w:t>Pregunta 51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504566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4321.</w:t>
      </w:r>
    </w:p>
    <w:p>
      <w:pPr>
        <w:pStyle w:val="ListParagraph"/>
      </w:pPr>
      <w:r>
        <w:t>b) 0000.</w:t>
      </w:r>
    </w:p>
    <w:p>
      <w:pPr>
        <w:pStyle w:val="ListParagraph"/>
      </w:pPr>
      <w:r>
        <w:t>c) An exception is thrown at runtime.</w:t>
      </w:r>
    </w:p>
    <w:p>
      <w:pPr>
        <w:pStyle w:val="ListParagraph"/>
      </w:pPr>
      <w:r>
        <w:t>d) Compilation fails because of an error in line 18.</w:t>
      </w:r>
    </w:p>
    <w:p/>
    <w:p>
      <w:r>
        <w:rPr>
          <w:b/>
        </w:rPr>
        <w:t>Pregunta 52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55695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4 Null.</w:t>
      </w:r>
    </w:p>
    <w:p>
      <w:pPr>
        <w:pStyle w:val="ListParagraph"/>
      </w:pPr>
      <w:r>
        <w:t>b) Null 4.</w:t>
      </w:r>
    </w:p>
    <w:p>
      <w:pPr>
        <w:pStyle w:val="ListParagraph"/>
      </w:pPr>
      <w:r>
        <w:t>c) An IllegalArgumentException is thrown at run time.</w:t>
      </w:r>
    </w:p>
    <w:p>
      <w:pPr>
        <w:pStyle w:val="ListParagraph"/>
      </w:pPr>
      <w:r>
        <w:t>d) 4 An ArrayIndexOutOfBoundsException is thrown at run time.</w:t>
      </w:r>
    </w:p>
    <w:p/>
    <w:p>
      <w:r>
        <w:rPr>
          <w:b/>
        </w:rPr>
        <w:t>Pregunta 53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30628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There is no output.</w:t>
      </w:r>
    </w:p>
    <w:p>
      <w:pPr>
        <w:pStyle w:val="ListParagraph"/>
      </w:pPr>
      <w:r>
        <w:t>b) d is output.</w:t>
      </w:r>
    </w:p>
    <w:p>
      <w:pPr>
        <w:pStyle w:val="ListParagraph"/>
      </w:pPr>
      <w:r>
        <w:t>c) A StringIndexOutOfBoundsException is thrown at runtime.</w:t>
      </w:r>
    </w:p>
    <w:p>
      <w:pPr>
        <w:pStyle w:val="ListParagraph"/>
      </w:pPr>
      <w:r>
        <w:t>d) An ArrayIndexOutOfBoundsException is thrown at runtime.</w:t>
      </w:r>
    </w:p>
    <w:p>
      <w:pPr>
        <w:pStyle w:val="ListParagraph"/>
      </w:pPr>
      <w:r>
        <w:t>e) A NullPointException is thrown at runtime.</w:t>
      </w:r>
    </w:p>
    <w:p>
      <w:pPr>
        <w:pStyle w:val="ListParagraph"/>
      </w:pPr>
      <w:r>
        <w:t>f) A StringArrayIndexOutOfBoundsException is thrown at runtime.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jp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