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E</w:t>
      </w:r>
    </w:p>
    <w:p>
      <w:r>
        <w:rPr>
          <w:b/>
        </w:rPr>
        <w:t xml:space="preserve">Formulario original: </w:t>
      </w:r>
      <w:r>
        <w:t>https://docs.google.com/forms/d/e/1FAIpQLSe5tBJnebiCm9qi_R0lOHV_K8sQLVKImWe5kM0L6OJszEsuIQ/viewform</w:t>
      </w:r>
    </w:p>
    <w:p>
      <w:r>
        <w:rPr>
          <w:b/>
        </w:rPr>
        <w:t xml:space="preserve">Enlazado desde: </w:t>
      </w:r>
      <w:r>
        <w:t>Exámenes de apoyo/LINKS.docx</w:t>
      </w:r>
    </w:p>
    <w:p>
      <w:r>
        <w:rPr>
          <w:i/>
        </w:rPr>
        <w:t>Preguntas y opciones extraídas del formulario público el 24-sep-2026 (solo lectura; no se respondió ni se envió). El formulario no expone la clave de respuestas, así que este documento no marca la opción correcta.</w:t>
      </w:r>
    </w:p>
    <w:p>
      <w:r>
        <w:t>Prueba diagnóstica de Java</w:t>
      </w:r>
    </w:p>
    <w:p>
      <w:r>
        <w:rPr>
          <w:b/>
        </w:rPr>
        <w:t>Pregunta 1</w:t>
      </w:r>
      <w:r>
        <w:rPr>
          <w:i/>
          <w:color w:val="666666"/>
        </w:rPr>
        <w:t xml:space="preserve">  (selección múltiple)</w:t>
      </w:r>
    </w:p>
    <w:p>
      <w:r>
        <w:t>What two keywords may precede the word 'class' in a class declaration?</w:t>
      </w:r>
    </w:p>
    <w:p>
      <w:pPr>
        <w:pStyle w:val="ListParagraph"/>
      </w:pPr>
      <w:r>
        <w:t>a) Synchronized</w:t>
      </w:r>
    </w:p>
    <w:p>
      <w:pPr>
        <w:pStyle w:val="ListParagraph"/>
      </w:pPr>
      <w:r>
        <w:t>b) Volatile</w:t>
      </w:r>
    </w:p>
    <w:p>
      <w:pPr>
        <w:pStyle w:val="ListParagraph"/>
      </w:pPr>
      <w:r>
        <w:t>c) Static</w:t>
      </w:r>
    </w:p>
    <w:p>
      <w:pPr>
        <w:pStyle w:val="ListParagraph"/>
      </w:pPr>
      <w:r>
        <w:t>d) Local</w:t>
      </w:r>
    </w:p>
    <w:p>
      <w:pPr>
        <w:pStyle w:val="ListParagraph"/>
      </w:pPr>
      <w:r>
        <w:t>e) Public</w:t>
      </w:r>
    </w:p>
    <w:p/>
    <w:p>
      <w:r>
        <w:rPr>
          <w:b/>
        </w:rPr>
        <w:t>Pregunta 2</w:t>
      </w:r>
      <w:r>
        <w:rPr>
          <w:i/>
          <w:color w:val="666666"/>
        </w:rPr>
        <w:t xml:space="preserve">  (opción única)</w:t>
      </w:r>
    </w:p>
    <w:p>
      <w:r>
        <w:t>What is the result if you try to compile Truthy.java and then run it with assertionsenabled?</w:t>
      </w:r>
    </w:p>
    <w:p>
      <w:r>
        <w:drawing>
          <wp:inline xmlns:a="http://schemas.openxmlformats.org/drawingml/2006/main" xmlns:pic="http://schemas.openxmlformats.org/drawingml/2006/picture">
            <wp:extent cx="5486400" cy="1584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Truthy.java does NOT compile.</w:t>
      </w:r>
    </w:p>
    <w:p>
      <w:pPr>
        <w:pStyle w:val="ListParagraph"/>
      </w:pPr>
      <w:r>
        <w:t>b) Truthy.java compiles and the output is x != 6</w:t>
      </w:r>
    </w:p>
    <w:p>
      <w:pPr>
        <w:pStyle w:val="ListParagraph"/>
      </w:pPr>
      <w:r>
        <w:t>c) Truthy.java compiles and an AssertionError is thrown with no additional output</w:t>
      </w:r>
    </w:p>
    <w:p>
      <w:pPr>
        <w:pStyle w:val="ListParagraph"/>
      </w:pPr>
      <w:r>
        <w:t>d) Truthy.java compiles and an AssertionError is thrown with x != 6 as additional output</w:t>
      </w:r>
    </w:p>
    <w:p/>
    <w:p>
      <w:r>
        <w:rPr>
          <w:b/>
        </w:rPr>
        <w:t>Pregunta 3</w:t>
      </w:r>
      <w:r>
        <w:rPr>
          <w:i/>
          <w:color w:val="666666"/>
        </w:rPr>
        <w:t xml:space="preserve">  (opción única)</w:t>
      </w:r>
    </w:p>
    <w:p>
      <w:r>
        <w:t>What values of x, y, z will produce the following result?   1234    1234   1234  ---   1234   ---</w:t>
      </w:r>
    </w:p>
    <w:p>
      <w:r>
        <w:drawing>
          <wp:inline xmlns:a="http://schemas.openxmlformats.org/drawingml/2006/main" xmlns:pic="http://schemas.openxmlformats.org/drawingml/2006/picture">
            <wp:extent cx="5486400" cy="40158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- int x = 2, y = 3, z = 4;</w:t>
      </w:r>
    </w:p>
    <w:p>
      <w:pPr>
        <w:pStyle w:val="ListParagraph"/>
      </w:pPr>
      <w:r>
        <w:t>b) - int x = 4, y = 3, z = 2;</w:t>
      </w:r>
    </w:p>
    <w:p>
      <w:pPr>
        <w:pStyle w:val="ListParagraph"/>
      </w:pPr>
      <w:r>
        <w:t>c) - int x = 3, y = 2, z = 3;</w:t>
      </w:r>
    </w:p>
    <w:p>
      <w:pPr>
        <w:pStyle w:val="ListParagraph"/>
      </w:pPr>
      <w:r>
        <w:t>d) - int x = 4, y = 2, z= 3;</w:t>
      </w:r>
    </w:p>
    <w:p>
      <w:pPr>
        <w:pStyle w:val="ListParagraph"/>
      </w:pPr>
      <w:r>
        <w:t>e) - int x = 2, y = 3, z = 3;</w:t>
      </w:r>
    </w:p>
    <w:p/>
    <w:p>
      <w:r>
        <w:rPr>
          <w:b/>
        </w:rPr>
        <w:t>Pregunta 4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24638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3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0 1</w:t>
      </w:r>
    </w:p>
    <w:p>
      <w:pPr>
        <w:pStyle w:val="ListParagraph"/>
      </w:pPr>
      <w:r>
        <w:t>b) 1 2</w:t>
      </w:r>
    </w:p>
    <w:p>
      <w:pPr>
        <w:pStyle w:val="ListParagraph"/>
      </w:pPr>
      <w:r>
        <w:t>c) 1 1</w:t>
      </w:r>
    </w:p>
    <w:p>
      <w:pPr>
        <w:pStyle w:val="ListParagraph"/>
      </w:pPr>
      <w:r>
        <w:t>d) 2 2</w:t>
      </w:r>
    </w:p>
    <w:p/>
    <w:p>
      <w:r>
        <w:rPr>
          <w:b/>
        </w:rPr>
        <w:t>Pregunta 5</w:t>
      </w:r>
      <w:r>
        <w:rPr>
          <w:i/>
          <w:color w:val="666666"/>
        </w:rPr>
        <w:t xml:space="preserve">  (opción única)</w:t>
      </w:r>
    </w:p>
    <w:p>
      <w:r>
        <w:t>In Java the difference between throws and throw Is:</w:t>
      </w:r>
    </w:p>
    <w:p>
      <w:pPr>
        <w:pStyle w:val="ListParagraph"/>
      </w:pPr>
      <w:r>
        <w:t>a) Throws throws an exception and throw indicates the type of exception that the method.</w:t>
      </w:r>
    </w:p>
    <w:p>
      <w:pPr>
        <w:pStyle w:val="ListParagraph"/>
      </w:pPr>
      <w:r>
        <w:t>b) Throws is used in methods and throw in constructors.</w:t>
      </w:r>
    </w:p>
    <w:p>
      <w:pPr>
        <w:pStyle w:val="ListParagraph"/>
      </w:pPr>
      <w:r>
        <w:t>c) Throws indicates the type of exception that the method does not handle and throw an exception.</w:t>
      </w:r>
    </w:p>
    <w:p/>
    <w:p>
      <w:r>
        <w:rPr>
          <w:b/>
        </w:rPr>
        <w:t>Pregunta 6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35987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8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4321</w:t>
      </w:r>
    </w:p>
    <w:p>
      <w:pPr>
        <w:pStyle w:val="ListParagraph"/>
      </w:pPr>
      <w:r>
        <w:t>b) An exception is thrown at runtime.</w:t>
      </w:r>
    </w:p>
    <w:p>
      <w:pPr>
        <w:pStyle w:val="ListParagraph"/>
      </w:pPr>
      <w:r>
        <w:t>c) 0000</w:t>
      </w:r>
    </w:p>
    <w:p>
      <w:pPr>
        <w:pStyle w:val="ListParagraph"/>
      </w:pPr>
      <w:r>
        <w:t>d) Compilation fails because of an error in line 9</w:t>
      </w:r>
    </w:p>
    <w:p/>
    <w:p>
      <w:r>
        <w:rPr>
          <w:b/>
        </w:rPr>
        <w:t>Pregunta 7</w:t>
      </w:r>
      <w:r>
        <w:rPr>
          <w:i/>
          <w:color w:val="666666"/>
        </w:rPr>
        <w:t xml:space="preserve">  (opción única)</w:t>
      </w:r>
    </w:p>
    <w:p>
      <w:r>
        <w:t>What is the result value of w?</w:t>
      </w:r>
    </w:p>
    <w:p>
      <w:r>
        <w:drawing>
          <wp:inline xmlns:a="http://schemas.openxmlformats.org/drawingml/2006/main" xmlns:pic="http://schemas.openxmlformats.org/drawingml/2006/picture">
            <wp:extent cx="5486400" cy="42902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30</w:t>
      </w:r>
    </w:p>
    <w:p>
      <w:pPr>
        <w:pStyle w:val="ListParagraph"/>
      </w:pPr>
      <w:r>
        <w:t>b) 60</w:t>
      </w:r>
    </w:p>
    <w:p>
      <w:pPr>
        <w:pStyle w:val="ListParagraph"/>
      </w:pPr>
      <w:r>
        <w:t>c) 0</w:t>
      </w:r>
    </w:p>
    <w:p/>
    <w:p>
      <w:r>
        <w:rPr>
          <w:b/>
        </w:rPr>
        <w:t>Pregunta 8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26987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8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sc: class.SampleClass asc: class.AnotherSampleClass</w:t>
      </w:r>
    </w:p>
    <w:p>
      <w:pPr>
        <w:pStyle w:val="ListParagraph"/>
      </w:pPr>
      <w:r>
        <w:t>b) sc: class.Object asc: class.AnotherSampleClass</w:t>
      </w:r>
    </w:p>
    <w:p>
      <w:pPr>
        <w:pStyle w:val="ListParagraph"/>
      </w:pPr>
      <w:r>
        <w:t>c) sc: class.AnotherSampleClass asc: class.SampleClass</w:t>
      </w:r>
    </w:p>
    <w:p>
      <w:pPr>
        <w:pStyle w:val="ListParagraph"/>
      </w:pPr>
      <w:r>
        <w:t>d) sc: class.AnotherSampleClass asc: class.AnotherSampleClass</w:t>
      </w:r>
    </w:p>
    <w:p/>
    <w:p>
      <w:r>
        <w:rPr>
          <w:b/>
        </w:rPr>
        <w:t>Pregunta 9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23778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1 0</w:t>
      </w:r>
    </w:p>
    <w:p>
      <w:pPr>
        <w:pStyle w:val="ListParagraph"/>
      </w:pPr>
      <w:r>
        <w:t>b) 2 1 2</w:t>
      </w:r>
    </w:p>
    <w:p>
      <w:pPr>
        <w:pStyle w:val="ListParagraph"/>
      </w:pPr>
      <w:r>
        <w:t>c) Compilation fails</w:t>
      </w:r>
    </w:p>
    <w:p>
      <w:pPr>
        <w:pStyle w:val="ListParagraph"/>
      </w:pPr>
      <w:r>
        <w:t>d) An infinite loop</w:t>
      </w:r>
    </w:p>
    <w:p/>
    <w:p>
      <w:r>
        <w:rPr>
          <w:b/>
        </w:rPr>
        <w:t>Pregunta 10</w:t>
      </w:r>
      <w:r>
        <w:rPr>
          <w:i/>
          <w:color w:val="666666"/>
        </w:rPr>
        <w:t xml:space="preserve">  (opción única)</w:t>
      </w:r>
    </w:p>
    <w:p>
      <w:r>
        <w:t>What value should replace kk in the comment to cause jj = 5 to be output?</w:t>
      </w:r>
    </w:p>
    <w:p>
      <w:r>
        <w:drawing>
          <wp:inline xmlns:a="http://schemas.openxmlformats.org/drawingml/2006/main" xmlns:pic="http://schemas.openxmlformats.org/drawingml/2006/picture">
            <wp:extent cx="5486400" cy="26379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7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-1</w:t>
      </w:r>
    </w:p>
    <w:p>
      <w:pPr>
        <w:pStyle w:val="ListParagraph"/>
      </w:pPr>
      <w:r>
        <w:t>b) 1</w:t>
      </w:r>
    </w:p>
    <w:p>
      <w:pPr>
        <w:pStyle w:val="ListParagraph"/>
      </w:pPr>
      <w:r>
        <w:t>c) 5</w:t>
      </w:r>
    </w:p>
    <w:p>
      <w:pPr>
        <w:pStyle w:val="ListParagraph"/>
      </w:pPr>
      <w:r>
        <w:t>d) 8</w:t>
      </w:r>
    </w:p>
    <w:p>
      <w:pPr>
        <w:pStyle w:val="ListParagraph"/>
      </w:pPr>
      <w:r>
        <w:t>e) 11</w:t>
      </w:r>
    </w:p>
    <w:p/>
    <w:p>
      <w:r>
        <w:rPr>
          <w:b/>
        </w:rPr>
        <w:t>Pregunta 11</w:t>
      </w:r>
      <w:r>
        <w:rPr>
          <w:i/>
          <w:color w:val="666666"/>
        </w:rPr>
        <w:t xml:space="preserve">  (opción única)</w:t>
      </w:r>
    </w:p>
    <w:p>
      <w:r>
        <w:t>What is a static block of code in Java?</w:t>
      </w:r>
    </w:p>
    <w:p>
      <w:pPr>
        <w:pStyle w:val="ListParagraph"/>
      </w:pPr>
      <w:r>
        <w:t>a) A block of code within a class that runs whenever the class is load on the JVM.</w:t>
      </w:r>
    </w:p>
    <w:p>
      <w:pPr>
        <w:pStyle w:val="ListParagraph"/>
      </w:pPr>
      <w:r>
        <w:t>b) A block of code inside a class that runs when that class first loaded in JVM</w:t>
      </w:r>
    </w:p>
    <w:p>
      <w:pPr>
        <w:pStyle w:val="ListParagraph"/>
      </w:pPr>
      <w:r>
        <w:t>c) A block of code within a class that always runs before the builder.</w:t>
      </w:r>
    </w:p>
    <w:p/>
    <w:p>
      <w:r>
        <w:rPr>
          <w:b/>
        </w:rPr>
        <w:t>Pregunta 12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42683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8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Cougar c f</w:t>
      </w:r>
    </w:p>
    <w:p>
      <w:pPr>
        <w:pStyle w:val="ListParagraph"/>
      </w:pPr>
      <w:r>
        <w:t>b) Compilation fails</w:t>
      </w:r>
    </w:p>
    <w:p>
      <w:pPr>
        <w:pStyle w:val="ListParagraph"/>
      </w:pPr>
      <w:r>
        <w:t>c) Feline cougar c c</w:t>
      </w:r>
    </w:p>
    <w:p>
      <w:pPr>
        <w:pStyle w:val="ListParagraph"/>
      </w:pPr>
      <w:r>
        <w:t>d) Feline cougar c f</w:t>
      </w:r>
    </w:p>
    <w:p/>
    <w:p>
      <w:r>
        <w:rPr>
          <w:b/>
        </w:rPr>
        <w:t>Pregunta 13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46844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Compilation fails</w:t>
      </w:r>
    </w:p>
    <w:p>
      <w:pPr>
        <w:pStyle w:val="ListParagraph"/>
      </w:pPr>
      <w:r>
        <w:t>b) 2 7 5 3</w:t>
      </w:r>
    </w:p>
    <w:p>
      <w:pPr>
        <w:pStyle w:val="ListParagraph"/>
      </w:pPr>
      <w:r>
        <w:t>c) 2 3 5 7</w:t>
      </w:r>
    </w:p>
    <w:p>
      <w:pPr>
        <w:pStyle w:val="ListParagraph"/>
      </w:pPr>
      <w:r>
        <w:t>d) 7 5 3 2</w:t>
      </w:r>
    </w:p>
    <w:p/>
    <w:p>
      <w:r>
        <w:rPr>
          <w:b/>
        </w:rPr>
        <w:t>Pregunta 14</w:t>
      </w:r>
      <w:r>
        <w:rPr>
          <w:i/>
          <w:color w:val="666666"/>
        </w:rPr>
        <w:t xml:space="preserve">  (opción única)</w:t>
      </w:r>
    </w:p>
    <w:p>
      <w:r>
        <w:t>The SINGLETON pattern allows:</w:t>
      </w:r>
    </w:p>
    <w:p>
      <w:pPr>
        <w:pStyle w:val="ListParagraph"/>
      </w:pPr>
      <w:r>
        <w:t>a) Have a single instance of a class and this instance cannot be used by other classes.</w:t>
      </w:r>
    </w:p>
    <w:p>
      <w:pPr>
        <w:pStyle w:val="ListParagraph"/>
      </w:pPr>
      <w:r>
        <w:t>b) Having a single instance of a class, while allowing all classes have access to that instance.</w:t>
      </w:r>
    </w:p>
    <w:p>
      <w:pPr>
        <w:pStyle w:val="ListParagraph"/>
      </w:pPr>
      <w:r>
        <w:t>c) Having a single instance of a class that can only be accessed by the first method that calls it.</w:t>
      </w:r>
    </w:p>
    <w:p/>
    <w:p>
      <w:r>
        <w:rPr>
          <w:b/>
        </w:rPr>
        <w:t>Pregunta 15</w:t>
      </w:r>
      <w:r>
        <w:rPr>
          <w:i/>
          <w:color w:val="666666"/>
        </w:rPr>
        <w:t xml:space="preserve">  (opción única)</w:t>
      </w:r>
    </w:p>
    <w:p>
      <w:r>
        <w:t>What will make this code compile and run?</w:t>
      </w:r>
    </w:p>
    <w:p>
      <w:r>
        <w:drawing>
          <wp:inline xmlns:a="http://schemas.openxmlformats.org/drawingml/2006/main" xmlns:pic="http://schemas.openxmlformats.org/drawingml/2006/picture">
            <wp:extent cx="5486400" cy="21570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7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Change line 7 to the following: float price = new Simple ();</w:t>
      </w:r>
    </w:p>
    <w:p>
      <w:pPr>
        <w:pStyle w:val="ListParagraph"/>
      </w:pPr>
      <w:r>
        <w:t>b) Change line 7 to the following: price = 4f;</w:t>
      </w:r>
    </w:p>
    <w:p>
      <w:pPr>
        <w:pStyle w:val="ListParagraph"/>
      </w:pPr>
      <w:r>
        <w:t>c) Change line 3 to the following: public int price;</w:t>
      </w:r>
    </w:p>
    <w:p>
      <w:pPr>
        <w:pStyle w:val="ListParagraph"/>
      </w:pPr>
      <w:r>
        <w:t>d) Change line 7 to the following: int price = new Simple();</w:t>
      </w:r>
    </w:p>
    <w:p>
      <w:pPr>
        <w:pStyle w:val="ListParagraph"/>
      </w:pPr>
      <w:r>
        <w:t>e) Change line 7 to the following: price.price = 4;</w:t>
      </w:r>
    </w:p>
    <w:p/>
    <w:p>
      <w:r>
        <w:rPr>
          <w:b/>
        </w:rPr>
        <w:t>Pregunta 16</w:t>
      </w:r>
      <w:r>
        <w:rPr>
          <w:i/>
          <w:color w:val="666666"/>
        </w:rPr>
        <w:t xml:space="preserve">  (opción única)</w:t>
      </w:r>
    </w:p>
    <w:p>
      <w:r>
        <w:t>What is the result if the integer value is 33?</w:t>
      </w:r>
    </w:p>
    <w:p>
      <w:r>
        <w:drawing>
          <wp:inline xmlns:a="http://schemas.openxmlformats.org/drawingml/2006/main" xmlns:pic="http://schemas.openxmlformats.org/drawingml/2006/picture">
            <wp:extent cx="5486400" cy="64347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34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The fox lazy...</w:t>
      </w:r>
    </w:p>
    <w:p>
      <w:pPr>
        <w:pStyle w:val="ListParagraph"/>
      </w:pPr>
      <w:r>
        <w:t>b) The fox jump lazy...</w:t>
      </w:r>
    </w:p>
    <w:p>
      <w:pPr>
        <w:pStyle w:val="ListParagraph"/>
      </w:pPr>
      <w:r>
        <w:t>c) Quick fox over lazy...</w:t>
      </w:r>
    </w:p>
    <w:p>
      <w:pPr>
        <w:pStyle w:val="ListParagraph"/>
      </w:pPr>
      <w:r>
        <w:t>d) Quick fox the...</w:t>
      </w:r>
    </w:p>
    <w:p/>
    <w:p>
      <w:r>
        <w:rPr>
          <w:b/>
        </w:rPr>
        <w:t>Pregunta 17</w:t>
      </w:r>
      <w:r>
        <w:rPr>
          <w:i/>
          <w:color w:val="666666"/>
        </w:rPr>
        <w:t xml:space="preserve">  (opción única)</w:t>
      </w:r>
    </w:p>
    <w:p>
      <w:r>
        <w:t>In the Java collections framework a Set Is:</w:t>
      </w:r>
    </w:p>
    <w:p>
      <w:pPr>
        <w:pStyle w:val="ListParagraph"/>
      </w:pPr>
      <w:r>
        <w:t>a) An ordered collection that can contain duplicate elements.</w:t>
      </w:r>
    </w:p>
    <w:p>
      <w:pPr>
        <w:pStyle w:val="ListParagraph"/>
      </w:pPr>
      <w:r>
        <w:t>b) A collection that cannot contain duplicate elements.</w:t>
      </w:r>
    </w:p>
    <w:p>
      <w:pPr>
        <w:pStyle w:val="ListParagraph"/>
      </w:pPr>
      <w:r>
        <w:t>c) An object that maps value key sets and cannot contain values Duplicates.</w:t>
      </w:r>
    </w:p>
    <w:p/>
    <w:p>
      <w:r>
        <w:rPr>
          <w:b/>
        </w:rPr>
        <w:t>Pregunta 18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58997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9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1213</w:t>
      </w:r>
    </w:p>
    <w:p>
      <w:pPr>
        <w:pStyle w:val="ListParagraph"/>
      </w:pPr>
      <w:r>
        <w:t>b) 2143</w:t>
      </w:r>
    </w:p>
    <w:p>
      <w:pPr>
        <w:pStyle w:val="ListParagraph"/>
      </w:pPr>
      <w:r>
        <w:t>c) 4321</w:t>
      </w:r>
    </w:p>
    <w:p>
      <w:pPr>
        <w:pStyle w:val="ListParagraph"/>
      </w:pPr>
      <w:r>
        <w:t>d) 134</w:t>
      </w:r>
    </w:p>
    <w:p>
      <w:pPr>
        <w:pStyle w:val="ListParagraph"/>
      </w:pPr>
      <w:r>
        <w:t>e) 13</w:t>
      </w:r>
    </w:p>
    <w:p>
      <w:pPr>
        <w:pStyle w:val="ListParagraph"/>
      </w:pPr>
      <w:r>
        <w:t>f) 2134</w:t>
      </w:r>
    </w:p>
    <w:p/>
    <w:p>
      <w:r>
        <w:rPr>
          <w:b/>
        </w:rPr>
        <w:t>Pregunta 19</w:t>
      </w:r>
      <w:r>
        <w:rPr>
          <w:i/>
          <w:color w:val="666666"/>
        </w:rPr>
        <w:t xml:space="preserve">  (opción única)</w:t>
      </w:r>
    </w:p>
    <w:p>
      <w:r>
        <w:t>Which two actions, used independently, will permit this class to compile?</w:t>
      </w:r>
    </w:p>
    <w:p>
      <w:r>
        <w:drawing>
          <wp:inline xmlns:a="http://schemas.openxmlformats.org/drawingml/2006/main" xmlns:pic="http://schemas.openxmlformats.org/drawingml/2006/picture">
            <wp:extent cx="5486400" cy="402784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7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Adding throws IOException to the main() method signature and to the dosomething() method</w:t>
      </w:r>
    </w:p>
    <w:p>
      <w:pPr>
        <w:pStyle w:val="ListParagraph"/>
      </w:pPr>
      <w:r>
        <w:t>b) Adding throws IOException to the doSoomething() method signature.</w:t>
      </w:r>
    </w:p>
    <w:p>
      <w:pPr>
        <w:pStyle w:val="ListParagraph"/>
      </w:pPr>
      <w:r>
        <w:t>c) Adding throws IOException to the main() method signature</w:t>
      </w:r>
    </w:p>
    <w:p>
      <w:pPr>
        <w:pStyle w:val="ListParagraph"/>
      </w:pPr>
      <w:r>
        <w:t>d) Adding throws IOException to the dosomething() method signature and changing the catch</w:t>
      </w:r>
    </w:p>
    <w:p>
      <w:pPr>
        <w:pStyle w:val="ListParagraph"/>
      </w:pPr>
      <w:r>
        <w:t>e) Adding throws IOException to the main() method ....IOException</w:t>
      </w:r>
    </w:p>
    <w:p/>
    <w:p>
      <w:r>
        <w:rPr>
          <w:b/>
        </w:rPr>
        <w:t>Pregunta 20</w:t>
      </w:r>
      <w:r>
        <w:rPr>
          <w:i/>
          <w:color w:val="666666"/>
        </w:rPr>
        <w:t xml:space="preserve">  (selección múltiple)</w:t>
      </w:r>
    </w:p>
    <w:p>
      <w:r>
        <w:t>Which two statements are true?</w:t>
      </w:r>
    </w:p>
    <w:p>
      <w:pPr>
        <w:pStyle w:val="ListParagraph"/>
      </w:pPr>
      <w:r>
        <w:t>a) An interface CANNOT be extended by another interface</w:t>
      </w:r>
    </w:p>
    <w:p>
      <w:pPr>
        <w:pStyle w:val="ListParagraph"/>
      </w:pPr>
      <w:r>
        <w:t>b) An abstract class CANNOT be extended by an abstract class</w:t>
      </w:r>
    </w:p>
    <w:p>
      <w:pPr>
        <w:pStyle w:val="ListParagraph"/>
      </w:pPr>
      <w:r>
        <w:t>c) An abstract class can be extended by a concrete class.</w:t>
      </w:r>
    </w:p>
    <w:p>
      <w:pPr>
        <w:pStyle w:val="ListParagraph"/>
      </w:pPr>
      <w:r>
        <w:t>d) An abstract class can implement an interface</w:t>
      </w:r>
    </w:p>
    <w:p>
      <w:pPr>
        <w:pStyle w:val="ListParagraph"/>
      </w:pPr>
      <w:r>
        <w:t>e) An abstract class can be extended by an interface</w:t>
      </w:r>
    </w:p>
    <w:p>
      <w:pPr>
        <w:pStyle w:val="ListParagraph"/>
      </w:pPr>
      <w:r>
        <w:t>f) An interface can be extended by an abstract class</w:t>
      </w:r>
    </w:p>
    <w:p/>
    <w:p>
      <w:r>
        <w:rPr>
          <w:b/>
        </w:rPr>
        <w:t>Pregunta 21</w:t>
      </w:r>
      <w:r>
        <w:rPr>
          <w:i/>
          <w:color w:val="666666"/>
        </w:rPr>
        <w:t xml:space="preserve">  (opción única)</w:t>
      </w:r>
    </w:p>
    <w:p>
      <w:r>
        <w:t>The pom.xml file is the configuration file For:</w:t>
      </w:r>
    </w:p>
    <w:p>
      <w:pPr>
        <w:pStyle w:val="ListParagraph"/>
      </w:pPr>
      <w:r>
        <w:t>a) Maven</w:t>
      </w:r>
    </w:p>
    <w:p>
      <w:pPr>
        <w:pStyle w:val="ListParagraph"/>
      </w:pPr>
      <w:r>
        <w:t>b) Gradle</w:t>
      </w:r>
    </w:p>
    <w:p>
      <w:pPr>
        <w:pStyle w:val="ListParagraph"/>
      </w:pPr>
      <w:r>
        <w:t>c) Ant</w:t>
      </w:r>
    </w:p>
    <w:p/>
    <w:p>
      <w:r>
        <w:rPr>
          <w:b/>
        </w:rPr>
        <w:t>Pregunta 22</w:t>
      </w:r>
      <w:r>
        <w:rPr>
          <w:i/>
          <w:color w:val="666666"/>
        </w:rPr>
        <w:t xml:space="preserve">  (opción única)</w:t>
      </w:r>
    </w:p>
    <w:p>
      <w:r>
        <w:t>What is the result?</w:t>
      </w:r>
    </w:p>
    <w:p>
      <w:r>
        <w:drawing>
          <wp:inline xmlns:a="http://schemas.openxmlformats.org/drawingml/2006/main" xmlns:pic="http://schemas.openxmlformats.org/drawingml/2006/picture">
            <wp:extent cx="5486400" cy="451649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6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t>a) 6565</w:t>
      </w:r>
    </w:p>
    <w:p>
      <w:pPr>
        <w:pStyle w:val="ListParagraph"/>
      </w:pPr>
      <w:r>
        <w:t>b) 6504</w:t>
      </w:r>
    </w:p>
    <w:p>
      <w:pPr>
        <w:pStyle w:val="ListParagraph"/>
      </w:pPr>
      <w:r>
        <w:t>c) 6550</w:t>
      </w:r>
    </w:p>
    <w:p>
      <w:pPr>
        <w:pStyle w:val="ListParagraph"/>
      </w:pPr>
      <w:r>
        <w:t>d) 6560</w:t>
      </w:r>
    </w:p>
    <w:p/>
    <w:p>
      <w:r>
        <w:rPr>
          <w:b/>
        </w:rPr>
        <w:t>Pregunta 23</w:t>
      </w:r>
      <w:r>
        <w:rPr>
          <w:i/>
          <w:color w:val="666666"/>
        </w:rPr>
        <w:t xml:space="preserve">  (opción única)</w:t>
      </w:r>
    </w:p>
    <w:p>
      <w:r>
        <w:t>A method is declared to take three arguments. A program calls this method andpasses only two arguments.What is the result?</w:t>
      </w:r>
    </w:p>
    <w:p>
      <w:pPr>
        <w:pStyle w:val="ListParagraph"/>
      </w:pPr>
      <w:r>
        <w:t>a) An exception occurs when the method attempts to access the third argument.</w:t>
      </w:r>
    </w:p>
    <w:p>
      <w:pPr>
        <w:pStyle w:val="ListParagraph"/>
      </w:pPr>
      <w:r>
        <w:t>b) The third argument is given the value zero.</w:t>
      </w:r>
    </w:p>
    <w:p>
      <w:pPr>
        <w:pStyle w:val="ListParagraph"/>
      </w:pPr>
      <w:r>
        <w:t>c) Compilation fails</w:t>
      </w:r>
    </w:p>
    <w:p>
      <w:pPr>
        <w:pStyle w:val="ListParagraph"/>
      </w:pPr>
      <w:r>
        <w:t>d) The third argument is given the value null.</w:t>
      </w:r>
    </w:p>
    <w:p>
      <w:pPr>
        <w:pStyle w:val="ListParagraph"/>
      </w:pPr>
      <w:r>
        <w:t>e) The third argument is given the appropriate false value for its declared type.</w:t>
      </w:r>
    </w:p>
    <w:p>
      <w:pPr>
        <w:pStyle w:val="ListParagraph"/>
      </w:pPr>
      <w:r>
        <w:t>f) The third argument is given the value void.</w:t>
      </w:r>
    </w:p>
    <w:p/>
    <w:p>
      <w:r>
        <w:rPr>
          <w:b/>
        </w:rPr>
        <w:t>Pregunta 24</w:t>
      </w:r>
      <w:r>
        <w:rPr>
          <w:i/>
          <w:color w:val="666666"/>
        </w:rPr>
        <w:t xml:space="preserve">  (opción única)</w:t>
      </w:r>
    </w:p>
    <w:p>
      <w:r>
        <w:t>Which code fragment is illegal?</w:t>
      </w:r>
    </w:p>
    <w:p>
      <w:pPr>
        <w:pStyle w:val="ListParagraph"/>
      </w:pPr>
      <w:r>
        <w:t>a) Class Base1 { abstract class Abs1 { } }</w:t>
      </w:r>
    </w:p>
    <w:p>
      <w:pPr>
        <w:pStyle w:val="ListParagraph"/>
      </w:pPr>
      <w:r>
        <w:t>b) Abstract class Abs2 { void doit() { } }</w:t>
      </w:r>
    </w:p>
    <w:p>
      <w:pPr>
        <w:pStyle w:val="ListParagraph"/>
      </w:pPr>
      <w:r>
        <w:t>c) class Base2 { abstract class Abs3 extends Base2 { } }</w:t>
      </w:r>
    </w:p>
    <w:p>
      <w:pPr>
        <w:pStyle w:val="ListParagraph"/>
      </w:pPr>
      <w:r>
        <w:t>d) class Base3 { abstract int var1 = 89; 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