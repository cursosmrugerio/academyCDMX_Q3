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Java - D</w:t>
      </w:r>
    </w:p>
    <w:p>
      <w:r>
        <w:rPr>
          <w:b/>
        </w:rPr>
        <w:t xml:space="preserve">Formulario original: </w:t>
      </w:r>
      <w:r>
        <w:t>https://docs.google.com/forms/d/e/1FAIpQLSdXsOBHRoBzgpPzfPvlAzri9hCls9YcJ296eJLLiYVxOUmRkA/viewform</w:t>
      </w:r>
    </w:p>
    <w:p>
      <w:r>
        <w:rPr>
          <w:b/>
        </w:rPr>
        <w:t xml:space="preserve">Enlazado desde: </w:t>
      </w:r>
      <w:r>
        <w:t>Exámenes de apoyo/LINKS.docx</w:t>
      </w:r>
    </w:p>
    <w:p>
      <w:r>
        <w:rPr>
          <w:i/>
        </w:rPr>
        <w:t>Preguntas y opciones extraídas del formulario público el 24-sep-2026 (solo lectura; no se respondió ni se envió). El formulario no expone la clave de respuestas, así que este documento no marca la opción correcta.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467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111.234 222.567</w:t>
      </w:r>
    </w:p>
    <w:p>
      <w:pPr>
        <w:pStyle w:val="ListParagraph"/>
      </w:pPr>
      <w:r>
        <w:t>b) An exception is thrown at runtime</w:t>
      </w:r>
    </w:p>
    <w:p>
      <w:pPr>
        <w:pStyle w:val="ListParagraph"/>
      </w:pPr>
      <w:r>
        <w:t>c) 111.234 222.568</w:t>
      </w:r>
    </w:p>
    <w:p>
      <w:pPr>
        <w:pStyle w:val="ListParagraph"/>
      </w:pPr>
      <w:r>
        <w:t>d) 111.234 222.5678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436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14</w:t>
      </w:r>
    </w:p>
    <w:p>
      <w:pPr>
        <w:pStyle w:val="ListParagraph"/>
      </w:pPr>
      <w:r>
        <w:t>b) 15</w:t>
      </w:r>
    </w:p>
    <w:p>
      <w:pPr>
        <w:pStyle w:val="ListParagraph"/>
      </w:pPr>
      <w:r>
        <w:t>c) 34</w:t>
      </w:r>
    </w:p>
    <w:p>
      <w:pPr>
        <w:pStyle w:val="ListParagraph"/>
      </w:pPr>
      <w:r>
        <w:t>d) 24</w:t>
      </w:r>
    </w:p>
    <w:p>
      <w:pPr>
        <w:pStyle w:val="ListParagraph"/>
      </w:pPr>
      <w:r>
        <w:t>e) 35</w:t>
      </w:r>
    </w:p>
    <w:p>
      <w:pPr>
        <w:pStyle w:val="ListParagraph"/>
      </w:pPr>
      <w:r>
        <w:t>f) 25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Which declaration initializes a boolean variable?</w:t>
      </w:r>
    </w:p>
    <w:p>
      <w:pPr>
        <w:pStyle w:val="ListParagraph"/>
      </w:pPr>
      <w:r>
        <w:t>a) - boolean j = (1 &lt; 5);</w:t>
      </w:r>
    </w:p>
    <w:p>
      <w:pPr>
        <w:pStyle w:val="ListParagraph"/>
      </w:pPr>
      <w:r>
        <w:t>b) - boolean m = null;</w:t>
      </w:r>
    </w:p>
    <w:p>
      <w:pPr>
        <w:pStyle w:val="ListParagraph"/>
      </w:pPr>
      <w:r>
        <w:t>c) - boolean  h = 1;</w:t>
      </w:r>
    </w:p>
    <w:p>
      <w:pPr>
        <w:pStyle w:val="ListParagraph"/>
      </w:pPr>
      <w:r>
        <w:t>d) - boolean k = 0;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Which two will compile, and can be run successfully usaing the following command? java Fred1 Hello walls.</w:t>
      </w:r>
    </w:p>
    <w:p>
      <w:pPr>
        <w:pStyle w:val="ListParagraph"/>
      </w:pPr>
      <w:r>
        <w:t>a) abstract class Fred1 {public static void main(String[] args){System.out.println(args[2]);}}</w:t>
      </w:r>
    </w:p>
    <w:p>
      <w:pPr>
        <w:pStyle w:val="ListParagraph"/>
      </w:pPr>
      <w:r>
        <w:t>b) class Fred 1{ public static void main(String args) { System.out.println(args[1]); } }</w:t>
      </w:r>
    </w:p>
    <w:p>
      <w:pPr>
        <w:pStyle w:val="ListParagraph"/>
      </w:pPr>
      <w:r>
        <w:t>c) class Fred1 { public static void main(String[] args) { System.out.println(args[1]); }</w:t>
      </w:r>
    </w:p>
    <w:p>
      <w:pPr>
        <w:pStyle w:val="ListParagraph"/>
      </w:pPr>
      <w:r>
        <w:t>d) class Fred1 { public static void main(String[] args) { System.out.println(args); } }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>How many times is 2 printed?</w:t>
      </w:r>
    </w:p>
    <w:p>
      <w:r>
        <w:drawing>
          <wp:inline xmlns:a="http://schemas.openxmlformats.org/drawingml/2006/main" xmlns:pic="http://schemas.openxmlformats.org/drawingml/2006/picture">
            <wp:extent cx="5486400" cy="2514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Thrice</w:t>
      </w:r>
    </w:p>
    <w:p>
      <w:pPr>
        <w:pStyle w:val="ListParagraph"/>
      </w:pPr>
      <w:r>
        <w:t>b) It is not printed because compilation fails</w:t>
      </w:r>
    </w:p>
    <w:p>
      <w:pPr>
        <w:pStyle w:val="ListParagraph"/>
      </w:pPr>
      <w:r>
        <w:t>c) Twice</w:t>
      </w:r>
    </w:p>
    <w:p>
      <w:pPr>
        <w:pStyle w:val="ListParagraph"/>
      </w:pPr>
      <w:r>
        <w:t>d) Zero</w:t>
      </w:r>
    </w:p>
    <w:p>
      <w:pPr>
        <w:pStyle w:val="ListParagraph"/>
      </w:pPr>
      <w:r>
        <w:t>e) Once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(selección múltiple)</w:t>
      </w:r>
    </w:p>
    <w:p>
      <w:r>
        <w:t>Which five methods, inserted independently at line 5, will compile? (Choose five).</w:t>
      </w:r>
    </w:p>
    <w:p>
      <w:r>
        <w:drawing>
          <wp:inline xmlns:a="http://schemas.openxmlformats.org/drawingml/2006/main" xmlns:pic="http://schemas.openxmlformats.org/drawingml/2006/picture">
            <wp:extent cx="5486400" cy="1291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1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Protected long blipvert(long x) { return 0; }</w:t>
      </w:r>
    </w:p>
    <w:p>
      <w:pPr>
        <w:pStyle w:val="ListParagraph"/>
      </w:pPr>
      <w:r>
        <w:t>b) Public int blipvert(int x) { return 0; }</w:t>
      </w:r>
    </w:p>
    <w:p>
      <w:pPr>
        <w:pStyle w:val="ListParagraph"/>
      </w:pPr>
      <w:r>
        <w:t>c) Private int blipvert(long x) { return 0; }</w:t>
      </w:r>
    </w:p>
    <w:p>
      <w:pPr>
        <w:pStyle w:val="ListParagraph"/>
      </w:pPr>
      <w:r>
        <w:t>d) Protected long blipvert(int x, int y) { return 0; }</w:t>
      </w:r>
    </w:p>
    <w:p>
      <w:pPr>
        <w:pStyle w:val="ListParagraph"/>
      </w:pPr>
      <w:r>
        <w:t>e) Protected long blipvert(int x) { return 0; }</w:t>
      </w:r>
    </w:p>
    <w:p>
      <w:pPr>
        <w:pStyle w:val="ListParagraph"/>
      </w:pPr>
      <w:r>
        <w:t>f) Protected int blipvert(long x) { return 0; }</w:t>
      </w:r>
    </w:p>
    <w:p>
      <w:pPr>
        <w:pStyle w:val="ListParagraph"/>
      </w:pPr>
      <w:r>
        <w:t>g) Private int blipvert(int x) { return 0; }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t>Which two are valid instantiations and initializations of a multidimensional array?</w:t>
      </w:r>
    </w:p>
    <w:p>
      <w:pPr>
        <w:pStyle w:val="ListParagraph"/>
      </w:pPr>
      <w:r>
        <w:t>a) array2D[0][0] = 1; array2D[0][1] = 2; array2D[1][0] = 3; array2D[1][1] = 4;</w:t>
      </w:r>
    </w:p>
    <w:p>
      <w:pPr>
        <w:pStyle w:val="ListParagraph"/>
      </w:pPr>
      <w:r>
        <w:t>b) array3D[0][0] = array; array3D[0][1] = array; array3D[1][0] = array; array3D[0][1] =array;</w:t>
      </w:r>
    </w:p>
    <w:p>
      <w:pPr>
        <w:pStyle w:val="ListParagraph"/>
      </w:pPr>
      <w:r>
        <w:t>c) int[][] array2D = {0, 1};</w:t>
      </w:r>
    </w:p>
    <w:p>
      <w:pPr>
        <w:pStyle w:val="ListParagraph"/>
      </w:pPr>
      <w:r>
        <w:t>d) int[][][] array3D = {{0, 1}, {2, 3}, {4, 5}}; int[] array = {0, 1}; int[][][] array3D = newint[2][2][2];</w:t>
      </w:r>
    </w:p>
    <w:p>
      <w:pPr>
        <w:pStyle w:val="ListParagraph"/>
      </w:pPr>
      <w:r>
        <w:t>e) int [][] array2D = {{0, 1, 2, 4}{5, 6}}; int[][] array2D = new int[2][2];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137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3false3</w:t>
      </w:r>
    </w:p>
    <w:p>
      <w:pPr>
        <w:pStyle w:val="ListParagraph"/>
      </w:pPr>
      <w:r>
        <w:t>b) 3true1</w:t>
      </w:r>
    </w:p>
    <w:p>
      <w:pPr>
        <w:pStyle w:val="ListParagraph"/>
      </w:pPr>
      <w:r>
        <w:t>c) 3false1</w:t>
      </w:r>
    </w:p>
    <w:p>
      <w:pPr>
        <w:pStyle w:val="ListParagraph"/>
      </w:pPr>
      <w:r>
        <w:t>d) 2false1</w:t>
      </w:r>
    </w:p>
    <w:p>
      <w:pPr>
        <w:pStyle w:val="ListParagraph"/>
      </w:pPr>
      <w:r>
        <w:t>e) 2false3</w:t>
      </w:r>
    </w:p>
    <w:p>
      <w:pPr>
        <w:pStyle w:val="ListParagraph"/>
      </w:pPr>
      <w:r>
        <w:t>f) 2true3</w:t>
      </w:r>
    </w:p>
    <w:p>
      <w:pPr>
        <w:pStyle w:val="ListParagraph"/>
      </w:pPr>
      <w:r>
        <w:t>g) 2true1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In Java the difference between throws and throw Is:</w:t>
      </w:r>
    </w:p>
    <w:p>
      <w:pPr>
        <w:pStyle w:val="ListParagraph"/>
      </w:pPr>
      <w:r>
        <w:t>a) Throws indicates the type of exception that the method does not handle andthrow an exception.</w:t>
      </w:r>
    </w:p>
    <w:p>
      <w:pPr>
        <w:pStyle w:val="ListParagraph"/>
      </w:pPr>
      <w:r>
        <w:t>b) Throws throws an exception and throw indicates the type of exception that themethod.</w:t>
      </w:r>
    </w:p>
    <w:p>
      <w:pPr>
        <w:pStyle w:val="ListParagraph"/>
      </w:pPr>
      <w:r>
        <w:t>c) Throws is used in methods and throw in constructors.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t>The standard API for accessing databases in Java is:</w:t>
      </w:r>
    </w:p>
    <w:p>
      <w:pPr>
        <w:pStyle w:val="ListParagraph"/>
      </w:pPr>
      <w:r>
        <w:t>a) JPA/Hibernate</w:t>
      </w:r>
    </w:p>
    <w:p>
      <w:pPr>
        <w:pStyle w:val="ListParagraph"/>
      </w:pPr>
      <w:r>
        <w:t>b) JDBC</w:t>
      </w:r>
    </w:p>
    <w:p>
      <w:pPr>
        <w:pStyle w:val="ListParagraph"/>
      </w:pPr>
      <w:r>
        <w:t>c) ODBC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What changes will make this code compile?</w:t>
      </w:r>
    </w:p>
    <w:p>
      <w:r>
        <w:drawing>
          <wp:inline xmlns:a="http://schemas.openxmlformats.org/drawingml/2006/main" xmlns:pic="http://schemas.openxmlformats.org/drawingml/2006/picture">
            <wp:extent cx="5486400" cy="31585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8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Adding the public modifier to the declaration of class X.</w:t>
      </w:r>
    </w:p>
    <w:p>
      <w:pPr>
        <w:pStyle w:val="ListParagraph"/>
      </w:pPr>
      <w:r>
        <w:t>b) Assing the protected modifier to the X() constructor.</w:t>
      </w:r>
    </w:p>
    <w:p>
      <w:pPr>
        <w:pStyle w:val="ListParagraph"/>
      </w:pPr>
      <w:r>
        <w:t>c) Changing the private modifier on the declaration of the one() method to protected.</w:t>
      </w:r>
    </w:p>
    <w:p>
      <w:pPr>
        <w:pStyle w:val="ListParagraph"/>
      </w:pPr>
      <w:r>
        <w:t>d) Removing the private modifier from the two() method.</w:t>
      </w:r>
    </w:p>
    <w:p>
      <w:pPr>
        <w:pStyle w:val="ListParagraph"/>
      </w:pPr>
      <w:r>
        <w:t>e) Removing the Y() constructor.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Which satement is true?</w:t>
      </w:r>
    </w:p>
    <w:p>
      <w:r>
        <w:drawing>
          <wp:inline xmlns:a="http://schemas.openxmlformats.org/drawingml/2006/main" xmlns:pic="http://schemas.openxmlformats.org/drawingml/2006/picture">
            <wp:extent cx="5486400" cy="30888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Constructors CANNOT use the protected modifier</w:t>
      </w:r>
    </w:p>
    <w:p>
      <w:pPr>
        <w:pStyle w:val="ListParagraph"/>
      </w:pPr>
      <w:r>
        <w:t>b) Constructors CANNOT use the private modifier</w:t>
      </w:r>
    </w:p>
    <w:p>
      <w:pPr>
        <w:pStyle w:val="ListParagraph"/>
      </w:pPr>
      <w:r>
        <w:t>c) An exception is thrown at runtime.</w:t>
      </w:r>
    </w:p>
    <w:p>
      <w:pPr>
        <w:pStyle w:val="ListParagraph"/>
      </w:pPr>
      <w:r>
        <w:t>d) All constructors must be declared public.</w:t>
      </w:r>
    </w:p>
    <w:p>
      <w:pPr>
        <w:pStyle w:val="ListParagraph"/>
      </w:pPr>
      <w:r>
        <w:t>e) 420 is the output.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(selección múltiple)</w:t>
      </w:r>
    </w:p>
    <w:p>
      <w:r>
        <w:t>Which three are valid? (Choose three).</w:t>
      </w:r>
    </w:p>
    <w:p>
      <w:r>
        <w:drawing>
          <wp:inline xmlns:a="http://schemas.openxmlformats.org/drawingml/2006/main" xmlns:pic="http://schemas.openxmlformats.org/drawingml/2006/picture">
            <wp:extent cx="5486400" cy="31435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p1 = p2;</w:t>
      </w:r>
    </w:p>
    <w:p>
      <w:pPr>
        <w:pStyle w:val="ListParagraph"/>
      </w:pPr>
      <w:r>
        <w:t>b) p2 = (ClassC)p4;</w:t>
      </w:r>
    </w:p>
    <w:p>
      <w:pPr>
        <w:pStyle w:val="ListParagraph"/>
      </w:pPr>
      <w:r>
        <w:t>c) p2 = p4;</w:t>
      </w:r>
    </w:p>
    <w:p>
      <w:pPr>
        <w:pStyle w:val="ListParagraph"/>
      </w:pPr>
      <w:r>
        <w:t>d) p1 = (ClassB)p3;</w:t>
      </w:r>
    </w:p>
    <w:p>
      <w:pPr>
        <w:pStyle w:val="ListParagraph"/>
      </w:pPr>
      <w:r>
        <w:t>e) p0 = p1;</w:t>
      </w:r>
    </w:p>
    <w:p>
      <w:pPr>
        <w:pStyle w:val="ListParagraph"/>
      </w:pPr>
      <w:r>
        <w:t>f) p2 = (ClassC)p1;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3674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Compilation fails.</w:t>
      </w:r>
    </w:p>
    <w:p>
      <w:pPr>
        <w:pStyle w:val="ListParagraph"/>
      </w:pPr>
      <w:r>
        <w:t>b) 12</w:t>
      </w:r>
    </w:p>
    <w:p>
      <w:pPr>
        <w:pStyle w:val="ListParagraph"/>
      </w:pPr>
      <w:r>
        <w:t>c) 7</w:t>
      </w:r>
    </w:p>
    <w:p>
      <w:pPr>
        <w:pStyle w:val="ListParagraph"/>
      </w:pPr>
      <w:r>
        <w:t>d) 19</w:t>
      </w:r>
    </w:p>
    <w:p>
      <w:pPr>
        <w:pStyle w:val="ListParagraph"/>
      </w:pPr>
      <w:r>
        <w:t>e) An exception is thrown at run time.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9566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[ 7, 1]</w:t>
      </w:r>
    </w:p>
    <w:p>
      <w:pPr>
        <w:pStyle w:val="ListParagraph"/>
      </w:pPr>
      <w:r>
        <w:t>b) [7, 1, 5, 1]</w:t>
      </w:r>
    </w:p>
    <w:p>
      <w:pPr>
        <w:pStyle w:val="ListParagraph"/>
      </w:pPr>
      <w:r>
        <w:t>c) [7, 5, 1]</w:t>
      </w:r>
    </w:p>
    <w:p>
      <w:pPr>
        <w:pStyle w:val="ListParagraph"/>
      </w:pPr>
      <w:r>
        <w:t>d) [7, 5]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8493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sc: class.Object asc: class.AnotherSampleClass</w:t>
      </w:r>
    </w:p>
    <w:p>
      <w:pPr>
        <w:pStyle w:val="ListParagraph"/>
      </w:pPr>
      <w:r>
        <w:t>b) sc: class.AnotherSampleClass asc: class.SampleClass</w:t>
      </w:r>
    </w:p>
    <w:p>
      <w:pPr>
        <w:pStyle w:val="ListParagraph"/>
      </w:pPr>
      <w:r>
        <w:t>c) sc: class.AnotherSampleClass asc: class.AnotherSampleClass</w:t>
      </w:r>
    </w:p>
    <w:p>
      <w:pPr>
        <w:pStyle w:val="ListParagraph"/>
      </w:pPr>
      <w:r>
        <w:t>d) sc: class.SampleClass asc: class.AnotherSampleClass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9557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Compilation fails.</w:t>
      </w:r>
    </w:p>
    <w:p>
      <w:pPr>
        <w:pStyle w:val="ListParagraph"/>
      </w:pPr>
      <w:r>
        <w:t>b) 2 1 2</w:t>
      </w:r>
    </w:p>
    <w:p>
      <w:pPr>
        <w:pStyle w:val="ListParagraph"/>
      </w:pPr>
      <w:r>
        <w:t>c) 1 0</w:t>
      </w:r>
    </w:p>
    <w:p>
      <w:pPr>
        <w:pStyle w:val="ListParagraph"/>
      </w:pPr>
      <w:r>
        <w:t>d) null.</w:t>
      </w:r>
    </w:p>
    <w:p>
      <w:pPr>
        <w:pStyle w:val="ListParagraph"/>
      </w:pPr>
      <w:r>
        <w:t>e) An infinite loop.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What is the best way to test that the values of h1 and h2 are the same?</w:t>
      </w:r>
    </w:p>
    <w:p>
      <w:r>
        <w:drawing>
          <wp:inline xmlns:a="http://schemas.openxmlformats.org/drawingml/2006/main" xmlns:pic="http://schemas.openxmlformats.org/drawingml/2006/picture">
            <wp:extent cx="5486400" cy="10950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if (h1.equals(h2)).</w:t>
      </w:r>
    </w:p>
    <w:p>
      <w:pPr>
        <w:pStyle w:val="ListParagraph"/>
      </w:pPr>
      <w:r>
        <w:t>b) if (h1 == h2).</w:t>
      </w:r>
    </w:p>
    <w:p>
      <w:pPr>
        <w:pStyle w:val="ListParagraph"/>
      </w:pPr>
      <w:r>
        <w:t>c) if (h1.toString() == h2.toString()).</w:t>
      </w:r>
    </w:p>
    <w:p>
      <w:pPr>
        <w:pStyle w:val="ListParagraph"/>
      </w:pPr>
      <w:r>
        <w:t>d) if (h1.same(h2)).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t>The pom.xml file is the configuration file For:</w:t>
      </w:r>
    </w:p>
    <w:p>
      <w:pPr>
        <w:pStyle w:val="ListParagraph"/>
      </w:pPr>
      <w:r>
        <w:t>a) Maven.</w:t>
      </w:r>
    </w:p>
    <w:p>
      <w:pPr>
        <w:pStyle w:val="ListParagraph"/>
      </w:pPr>
      <w:r>
        <w:t>b) Ant.</w:t>
      </w:r>
    </w:p>
    <w:p>
      <w:pPr>
        <w:pStyle w:val="ListParagraph"/>
      </w:pPr>
      <w:r>
        <w:t>c) Gradle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(opción única)</w:t>
      </w:r>
    </w:p>
    <w:p>
      <w:r>
        <w:t>The BUILDER pattern is used to:</w:t>
      </w:r>
    </w:p>
    <w:p>
      <w:pPr>
        <w:pStyle w:val="ListParagraph"/>
      </w:pPr>
      <w:r>
        <w:t>a) Having several constructor methods in a class.</w:t>
      </w:r>
    </w:p>
    <w:p>
      <w:pPr>
        <w:pStyle w:val="ListParagraph"/>
      </w:pPr>
      <w:r>
        <w:t>b) Simplify the creation of complex objects.</w:t>
      </w:r>
    </w:p>
    <w:p>
      <w:pPr>
        <w:pStyle w:val="ListParagraph"/>
      </w:pPr>
      <w:r>
        <w:t>c) Implement the constructor of a class.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13417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 StringIndexOutOfBoundsException is thrown at runtime.</w:t>
      </w:r>
    </w:p>
    <w:p>
      <w:pPr>
        <w:pStyle w:val="ListParagraph"/>
      </w:pPr>
      <w:r>
        <w:t>b) There is no output.</w:t>
      </w:r>
    </w:p>
    <w:p>
      <w:pPr>
        <w:pStyle w:val="ListParagraph"/>
      </w:pPr>
      <w:r>
        <w:t>c) A StringArrayIndexOutOfBoundsException is thrown at runtim.</w:t>
      </w:r>
    </w:p>
    <w:p>
      <w:pPr>
        <w:pStyle w:val="ListParagraph"/>
      </w:pPr>
      <w:r>
        <w:t>d) d is output.</w:t>
      </w:r>
    </w:p>
    <w:p>
      <w:pPr>
        <w:pStyle w:val="ListParagraph"/>
      </w:pPr>
      <w:r>
        <w:t>e) A NullPointException is thrown at runtime.</w:t>
      </w:r>
    </w:p>
    <w:p>
      <w:pPr>
        <w:pStyle w:val="ListParagraph"/>
      </w:pPr>
      <w:r>
        <w:t>f) An ArrayIndexOutOfBoundsException is thrown at runtime.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5448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 NullPointerException occurs at runtime.</w:t>
      </w:r>
    </w:p>
    <w:p>
      <w:pPr>
        <w:pStyle w:val="ListParagraph"/>
      </w:pPr>
      <w:r>
        <w:t>b) The value "4" is printed at the command line.</w:t>
      </w:r>
    </w:p>
    <w:p>
      <w:pPr>
        <w:pStyle w:val="ListParagraph"/>
      </w:pPr>
      <w:r>
        <w:t>c) An IllegalStateException occurs at runtime.</w:t>
      </w:r>
    </w:p>
    <w:p>
      <w:pPr>
        <w:pStyle w:val="ListParagraph"/>
      </w:pPr>
      <w:r>
        <w:t>d) Compilation fails because of an error in line 9.</w:t>
      </w:r>
    </w:p>
    <w:p>
      <w:pPr>
        <w:pStyle w:val="ListParagraph"/>
      </w:pPr>
      <w:r>
        <w:t>e) Compilation fails because of an error in line 5.</w:t>
      </w:r>
    </w:p>
    <w:p>
      <w:pPr>
        <w:pStyle w:val="ListParagraph"/>
      </w:pPr>
      <w:r>
        <w:t>f) A NumberFormatException occurs at runtime.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(selección múltiple)</w:t>
      </w:r>
    </w:p>
    <w:p>
      <w:r>
        <w:t>Which three lines will compile and output "Right on!"?</w:t>
      </w:r>
    </w:p>
    <w:p>
      <w:r>
        <w:drawing>
          <wp:inline xmlns:a="http://schemas.openxmlformats.org/drawingml/2006/main" xmlns:pic="http://schemas.openxmlformats.org/drawingml/2006/picture">
            <wp:extent cx="5486400" cy="48403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Line 22.</w:t>
      </w:r>
    </w:p>
    <w:p>
      <w:pPr>
        <w:pStyle w:val="ListParagraph"/>
      </w:pPr>
      <w:r>
        <w:t>b) Line 17.</w:t>
      </w:r>
    </w:p>
    <w:p>
      <w:pPr>
        <w:pStyle w:val="ListParagraph"/>
      </w:pPr>
      <w:r>
        <w:t>c) Line 20.</w:t>
      </w:r>
    </w:p>
    <w:p>
      <w:pPr>
        <w:pStyle w:val="ListParagraph"/>
      </w:pPr>
      <w:r>
        <w:t>d) Line 21</w:t>
      </w:r>
    </w:p>
    <w:p>
      <w:pPr>
        <w:pStyle w:val="ListParagraph"/>
      </w:pPr>
      <w:r>
        <w:t>e) Line 19.</w:t>
      </w:r>
    </w:p>
    <w:p>
      <w:pPr>
        <w:pStyle w:val="ListParagraph"/>
      </w:pPr>
      <w:r>
        <w:t>f) Line 18.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1966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From the class, the package, subclasses.</w:t>
      </w:r>
    </w:p>
    <w:p>
      <w:pPr>
        <w:pStyle w:val="ListParagraph"/>
      </w:pPr>
      <w:r>
        <w:t>b) Any site but only read if it is outside the package.</w:t>
      </w:r>
    </w:p>
    <w:p>
      <w:pPr>
        <w:pStyle w:val="ListParagraph"/>
      </w:pPr>
      <w:r>
        <w:t>c) From the class, the package, subclasses and all sites.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