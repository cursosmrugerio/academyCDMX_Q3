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DE</w:t>
      </w:r>
    </w:p>
    <w:p>
      <w:r>
        <w:rPr>
          <w:b/>
        </w:rPr>
        <w:t xml:space="preserve">Formulario original: </w:t>
      </w:r>
      <w:r>
        <w:t>https://docs.google.com/forms/d/e/1FAIpQLSdacbJSexsLyC-fCKHhBG5FH2mAkAEICvTIfHLTA57NCS9rRA/viewform</w:t>
      </w:r>
    </w:p>
    <w:p>
      <w:r>
        <w:rPr>
          <w:b/>
        </w:rPr>
        <w:t xml:space="preserve">Enlazado desde: </w:t>
      </w:r>
      <w:r>
        <w:t>Exámenes de apoyo/LINKS.docx</w:t>
      </w:r>
    </w:p>
    <w:p>
      <w:r>
        <w:rPr>
          <w:i/>
        </w:rPr>
        <w:t>Preguntas y opciones extraídas del formulario público el 24-sep-2026 (solo lectura; no se respondió ni se envió). El formulario no expone la clave de respuestas, así que este documento no marca la opción correcta.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t>What is printed out when the program is executed?</w:t>
      </w:r>
    </w:p>
    <w:p>
      <w:r>
        <w:drawing>
          <wp:inline xmlns:a="http://schemas.openxmlformats.org/drawingml/2006/main" xmlns:pic="http://schemas.openxmlformats.org/drawingml/2006/picture">
            <wp:extent cx="5486400" cy="2920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There is no output</w:t>
      </w:r>
    </w:p>
    <w:p>
      <w:pPr>
        <w:pStyle w:val="ListParagraph"/>
      </w:pPr>
      <w:r>
        <w:t>b) three</w:t>
      </w:r>
    </w:p>
    <w:p>
      <w:pPr>
        <w:pStyle w:val="ListParagraph"/>
      </w:pPr>
      <w:r>
        <w:t>c) two</w:t>
      </w:r>
    </w:p>
    <w:p>
      <w:pPr>
        <w:pStyle w:val="ListParagraph"/>
      </w:pPr>
      <w:r>
        <w:t>d) four</w:t>
      </w:r>
    </w:p>
    <w:p>
      <w:pPr>
        <w:pStyle w:val="ListParagraph"/>
      </w:pPr>
      <w:r>
        <w:t>e) one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(selección múltiple)</w:t>
      </w:r>
    </w:p>
    <w:p>
      <w:r>
        <w:t>Which two statements are true?</w:t>
      </w:r>
    </w:p>
    <w:p>
      <w:pPr>
        <w:pStyle w:val="ListParagraph"/>
      </w:pPr>
      <w:r>
        <w:t>a) An abstract class can be extended by a concrete class.</w:t>
      </w:r>
    </w:p>
    <w:p>
      <w:pPr>
        <w:pStyle w:val="ListParagraph"/>
      </w:pPr>
      <w:r>
        <w:t>b) An abstract class can be extended by an interface.</w:t>
      </w:r>
    </w:p>
    <w:p>
      <w:pPr>
        <w:pStyle w:val="ListParagraph"/>
      </w:pPr>
      <w:r>
        <w:t>c) An interface can be extended by an abstract class.</w:t>
      </w:r>
    </w:p>
    <w:p>
      <w:pPr>
        <w:pStyle w:val="ListParagraph"/>
      </w:pPr>
      <w:r>
        <w:t>d) An interface CANNOT be extended by another interface.</w:t>
      </w:r>
    </w:p>
    <w:p>
      <w:pPr>
        <w:pStyle w:val="ListParagraph"/>
      </w:pPr>
      <w:r>
        <w:t>e) An abstract class can implement an interface.</w:t>
      </w:r>
    </w:p>
    <w:p>
      <w:pPr>
        <w:pStyle w:val="ListParagraph"/>
      </w:pPr>
      <w:r>
        <w:t>f) An abstract class CANNOT be extended by an abstract class.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Which declaration initializes a boolean variable?</w:t>
      </w:r>
    </w:p>
    <w:p>
      <w:pPr>
        <w:pStyle w:val="ListParagraph"/>
      </w:pPr>
      <w:r>
        <w:t>a) - boolean k = 0;</w:t>
      </w:r>
    </w:p>
    <w:p>
      <w:pPr>
        <w:pStyle w:val="ListParagraph"/>
      </w:pPr>
      <w:r>
        <w:t>b) - boolean m = null;</w:t>
      </w:r>
    </w:p>
    <w:p>
      <w:pPr>
        <w:pStyle w:val="ListParagraph"/>
      </w:pPr>
      <w:r>
        <w:t>c) - boolean h = 1;</w:t>
      </w:r>
    </w:p>
    <w:p>
      <w:pPr>
        <w:pStyle w:val="ListParagraph"/>
      </w:pPr>
      <w:r>
        <w:t>d) - boolean j = (1 &lt; 5);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977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 0</w:t>
      </w:r>
    </w:p>
    <w:p>
      <w:pPr>
        <w:pStyle w:val="ListParagraph"/>
      </w:pPr>
      <w:r>
        <w:t>b) Compilation fails.</w:t>
      </w:r>
    </w:p>
    <w:p>
      <w:pPr>
        <w:pStyle w:val="ListParagraph"/>
      </w:pPr>
      <w:r>
        <w:t>c) 2 1 2</w:t>
      </w:r>
    </w:p>
    <w:p>
      <w:pPr>
        <w:pStyle w:val="ListParagraph"/>
      </w:pPr>
      <w:r>
        <w:t>d) null</w:t>
      </w:r>
    </w:p>
    <w:p>
      <w:pPr>
        <w:pStyle w:val="ListParagraph"/>
      </w:pPr>
      <w:r>
        <w:t>e) An infinite loop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(opción única)</w:t>
      </w:r>
    </w:p>
    <w:p>
      <w:r>
        <w:t xml:space="preserve">Which two will compile, and can be run successfully using thefollowingcommand?  </w:t>
      </w:r>
    </w:p>
    <w:p>
      <w:r>
        <w:t>java Fred1 hello walls</w:t>
      </w:r>
    </w:p>
    <w:p>
      <w:pPr>
        <w:pStyle w:val="ListParagraph"/>
      </w:pPr>
      <w:r>
        <w:t>a) abstract class Fred1 { public static void main(String[] args) {System.out.println(args[2]); } }</w:t>
      </w:r>
    </w:p>
    <w:p>
      <w:pPr>
        <w:pStyle w:val="ListParagraph"/>
      </w:pPr>
      <w:r>
        <w:t>b) class Fred 1{ public static void main(String args) { System.out.println(args[1]); } }</w:t>
      </w:r>
    </w:p>
    <w:p>
      <w:pPr>
        <w:pStyle w:val="ListParagraph"/>
      </w:pPr>
      <w:r>
        <w:t>c) class Fred1 { public static void main(String[] args) { System.out.println(args); } }</w:t>
      </w:r>
    </w:p>
    <w:p>
      <w:pPr>
        <w:pStyle w:val="ListParagraph"/>
      </w:pPr>
      <w:r>
        <w:t>d) class Fred1 { public static void main(String[] args) { System.out.println(args[1]); } }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826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b 8</w:t>
      </w:r>
    </w:p>
    <w:p>
      <w:pPr>
        <w:pStyle w:val="ListParagraph"/>
      </w:pPr>
      <w:r>
        <w:t>b) b 13</w:t>
      </w:r>
    </w:p>
    <w:p>
      <w:pPr>
        <w:pStyle w:val="ListParagraph"/>
      </w:pPr>
      <w:r>
        <w:t>c) f 13</w:t>
      </w:r>
    </w:p>
    <w:p>
      <w:pPr>
        <w:pStyle w:val="ListParagraph"/>
      </w:pPr>
      <w:r>
        <w:t>d) An exception is thrown at runtime.</w:t>
      </w:r>
    </w:p>
    <w:p>
      <w:pPr>
        <w:pStyle w:val="ListParagraph"/>
      </w:pPr>
      <w:r>
        <w:t>e) b 3</w:t>
      </w:r>
    </w:p>
    <w:p>
      <w:pPr>
        <w:pStyle w:val="ListParagraph"/>
      </w:pPr>
      <w:r>
        <w:t>f) f 8</w:t>
      </w:r>
    </w:p>
    <w:p>
      <w:pPr>
        <w:pStyle w:val="ListParagraph"/>
      </w:pPr>
      <w:r>
        <w:t>g) Compilation fails</w:t>
      </w:r>
    </w:p>
    <w:p>
      <w:pPr>
        <w:pStyle w:val="ListParagraph"/>
      </w:pPr>
      <w:r>
        <w:t>h) f 3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4464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Compilation fails</w:t>
      </w:r>
    </w:p>
    <w:p>
      <w:pPr>
        <w:pStyle w:val="ListParagraph"/>
      </w:pPr>
      <w:r>
        <w:t>b) 6564</w:t>
      </w:r>
    </w:p>
    <w:p>
      <w:pPr>
        <w:pStyle w:val="ListParagraph"/>
      </w:pPr>
      <w:r>
        <w:t>c) 6565</w:t>
      </w:r>
    </w:p>
    <w:p>
      <w:pPr>
        <w:pStyle w:val="ListParagraph"/>
      </w:pPr>
      <w:r>
        <w:t>d) 6554</w:t>
      </w:r>
    </w:p>
    <w:p>
      <w:pPr>
        <w:pStyle w:val="ListParagraph"/>
      </w:pPr>
      <w:r>
        <w:t>e) 6566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0131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hi world</w:t>
      </w:r>
    </w:p>
    <w:p>
      <w:pPr>
        <w:pStyle w:val="ListParagraph"/>
      </w:pPr>
      <w:r>
        <w:t>b) Compilation fails</w:t>
      </w:r>
    </w:p>
    <w:p>
      <w:pPr>
        <w:pStyle w:val="ListParagraph"/>
      </w:pPr>
      <w:r>
        <w:t>c) world world.</w:t>
      </w:r>
    </w:p>
    <w:p>
      <w:pPr>
        <w:pStyle w:val="ListParagraph"/>
      </w:pPr>
      <w:r>
        <w:t>d) An exception is thrown at runtime.</w:t>
      </w:r>
    </w:p>
    <w:p>
      <w:pPr>
        <w:pStyle w:val="ListParagraph"/>
      </w:pPr>
      <w:r>
        <w:t>e) hi hi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9495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32</w:t>
      </w:r>
    </w:p>
    <w:p>
      <w:pPr>
        <w:pStyle w:val="ListParagraph"/>
      </w:pPr>
      <w:r>
        <w:t>b) 12</w:t>
      </w:r>
    </w:p>
    <w:p>
      <w:pPr>
        <w:pStyle w:val="ListParagraph"/>
      </w:pPr>
      <w:r>
        <w:t>c) 22</w:t>
      </w:r>
    </w:p>
    <w:p>
      <w:pPr>
        <w:pStyle w:val="ListParagraph"/>
      </w:pPr>
      <w:r>
        <w:t>d) 33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3282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The output is false and MyStuff does NOT fulll the Object.equals() contract</w:t>
      </w:r>
    </w:p>
    <w:p>
      <w:pPr>
        <w:pStyle w:val="ListParagraph"/>
      </w:pPr>
      <w:r>
        <w:t>b) The output is false and MyStuff fullls the Object.equals() contract</w:t>
      </w:r>
    </w:p>
    <w:p>
      <w:pPr>
        <w:pStyle w:val="ListParagraph"/>
      </w:pPr>
      <w:r>
        <w:t>c) The output is true and MyStuff fullls the Object.equals() contract</w:t>
      </w:r>
    </w:p>
    <w:p>
      <w:pPr>
        <w:pStyle w:val="ListParagraph"/>
      </w:pPr>
      <w:r>
        <w:t>d) The output is true and MyStuff does NOT fulll the Object.equals() contract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What is the result if you try to compile Truthy.java and then run it with assertionsenabled?</w:t>
      </w:r>
    </w:p>
    <w:p>
      <w:r>
        <w:drawing>
          <wp:inline xmlns:a="http://schemas.openxmlformats.org/drawingml/2006/main" xmlns:pic="http://schemas.openxmlformats.org/drawingml/2006/picture">
            <wp:extent cx="5486400" cy="14107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Truthy.java compiles and the output is x != 6</w:t>
      </w:r>
    </w:p>
    <w:p>
      <w:pPr>
        <w:pStyle w:val="ListParagraph"/>
      </w:pPr>
      <w:r>
        <w:t>b) Truthy.java compiles and an AssertionError is thrown with no additional output</w:t>
      </w:r>
    </w:p>
    <w:p>
      <w:pPr>
        <w:pStyle w:val="ListParagraph"/>
      </w:pPr>
      <w:r>
        <w:t>c) Truthy.java does NOT compile.</w:t>
      </w:r>
    </w:p>
    <w:p>
      <w:pPr>
        <w:pStyle w:val="ListParagraph"/>
      </w:pPr>
      <w:r>
        <w:t>d) Truthy.java compiles and an AssertionError is thrown with x != 6 as additionaloutput.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Which code fragment is illegal?</w:t>
      </w:r>
    </w:p>
    <w:p>
      <w:pPr>
        <w:pStyle w:val="ListParagraph"/>
      </w:pPr>
      <w:r>
        <w:t>a) Class Base1 { abstract class Abs1 { } }</w:t>
      </w:r>
    </w:p>
    <w:p>
      <w:pPr>
        <w:pStyle w:val="ListParagraph"/>
      </w:pPr>
      <w:r>
        <w:t>b) Abstract class Abs2 { void doit() { } }</w:t>
      </w:r>
    </w:p>
    <w:p>
      <w:pPr>
        <w:pStyle w:val="ListParagraph"/>
      </w:pPr>
      <w:r>
        <w:t>c) class Base3 { abstract int var1 = 89; }</w:t>
      </w:r>
    </w:p>
    <w:p>
      <w:pPr>
        <w:pStyle w:val="ListParagraph"/>
      </w:pPr>
      <w:r>
        <w:t>d) class Base2 { abstract class Abs3 extends Base2 { } }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2927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Compilation fails because of an error in line 5</w:t>
      </w:r>
    </w:p>
    <w:p>
      <w:pPr>
        <w:pStyle w:val="ListParagraph"/>
      </w:pPr>
      <w:r>
        <w:t>b) The value "4" is printed at the command line.</w:t>
      </w:r>
    </w:p>
    <w:p>
      <w:pPr>
        <w:pStyle w:val="ListParagraph"/>
      </w:pPr>
      <w:r>
        <w:t>c) A NullPointerException occurs at runtime</w:t>
      </w:r>
    </w:p>
    <w:p>
      <w:pPr>
        <w:pStyle w:val="ListParagraph"/>
      </w:pPr>
      <w:r>
        <w:t>d) An IllegalStateException occurs at runtime.</w:t>
      </w:r>
    </w:p>
    <w:p>
      <w:pPr>
        <w:pStyle w:val="ListParagraph"/>
      </w:pPr>
      <w:r>
        <w:t>e) Compilation fails because of an error in line 9</w:t>
      </w:r>
    </w:p>
    <w:p>
      <w:pPr>
        <w:pStyle w:val="ListParagraph"/>
      </w:pPr>
      <w:r>
        <w:t>f) A NumberFormatException occurs at runtime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(opción única)</w:t>
      </w:r>
    </w:p>
    <w:p>
      <w:r>
        <w:t>What is the result? Given:</w:t>
      </w:r>
    </w:p>
    <w:p>
      <w:pPr>
        <w:pStyle w:val="ListParagraph"/>
      </w:pPr>
      <w:r>
        <w:t>a) 0 tom 0 jerry 1 tom 1 jerry</w:t>
      </w:r>
    </w:p>
    <w:p>
      <w:pPr>
        <w:pStyle w:val="ListParagraph"/>
      </w:pPr>
      <w:r>
        <w:t>b) 0 tom 0 jerry 1 tom 2 tom 2 jerry</w:t>
      </w:r>
    </w:p>
    <w:p>
      <w:pPr>
        <w:pStyle w:val="ListParagraph"/>
      </w:pPr>
      <w:r>
        <w:t>c) 0 tom 0 jerry 1 tom 1 jerry 2 tom 2 jerry</w:t>
      </w:r>
    </w:p>
    <w:p>
      <w:pPr>
        <w:pStyle w:val="ListParagraph"/>
      </w:pPr>
      <w:r>
        <w:t>d) 0 tom 0 jerry 2 tom 2 jerry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What is the result when this program is executed?</w:t>
      </w:r>
    </w:p>
    <w:p>
      <w:r>
        <w:drawing>
          <wp:inline xmlns:a="http://schemas.openxmlformats.org/drawingml/2006/main" xmlns:pic="http://schemas.openxmlformats.org/drawingml/2006/picture">
            <wp:extent cx="5486400" cy="3893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Bob's name.</w:t>
      </w:r>
    </w:p>
    <w:p>
      <w:pPr>
        <w:pStyle w:val="ListParagraph"/>
      </w:pPr>
      <w:r>
        <w:t>b) Bob's Name: Jian</w:t>
      </w:r>
    </w:p>
    <w:p>
      <w:pPr>
        <w:pStyle w:val="ListParagraph"/>
      </w:pPr>
      <w:r>
        <w:t>c) Nothing prints</w:t>
      </w:r>
    </w:p>
    <w:p>
      <w:pPr>
        <w:pStyle w:val="ListParagraph"/>
      </w:pPr>
      <w:r>
        <w:t>d) Bob's Name: Bob.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The standard API for accessing databases in Java is:</w:t>
      </w:r>
    </w:p>
    <w:p>
      <w:pPr>
        <w:pStyle w:val="ListParagraph"/>
      </w:pPr>
      <w:r>
        <w:t>a) JPA/Hibernate</w:t>
      </w:r>
    </w:p>
    <w:p>
      <w:pPr>
        <w:pStyle w:val="ListParagraph"/>
      </w:pPr>
      <w:r>
        <w:t>b) JDBC</w:t>
      </w:r>
    </w:p>
    <w:p>
      <w:pPr>
        <w:pStyle w:val="ListParagraph"/>
      </w:pPr>
      <w:r>
        <w:t>c) ODBC.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8394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sc: class.AnotherSampleClass asc: class.SampleClass</w:t>
      </w:r>
    </w:p>
    <w:p>
      <w:pPr>
        <w:pStyle w:val="ListParagraph"/>
      </w:pPr>
      <w:r>
        <w:t>b) sc: class.SampleClass asc: class.AnotherSampleClass</w:t>
      </w:r>
    </w:p>
    <w:p>
      <w:pPr>
        <w:pStyle w:val="ListParagraph"/>
      </w:pPr>
      <w:r>
        <w:t>c) sc: class.AnotherSampleClass asc: class.AnotherSampleClass</w:t>
      </w:r>
    </w:p>
    <w:p>
      <w:pPr>
        <w:pStyle w:val="ListParagraph"/>
      </w:pPr>
      <w:r>
        <w:t>d) sc: class.Object asc: class.AnotherSampleClass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Which class has a default constructor?</w:t>
      </w:r>
    </w:p>
    <w:p>
      <w:r>
        <w:drawing>
          <wp:inline xmlns:a="http://schemas.openxmlformats.org/drawingml/2006/main" xmlns:pic="http://schemas.openxmlformats.org/drawingml/2006/picture">
            <wp:extent cx="5486400" cy="22444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X and Y</w:t>
      </w:r>
    </w:p>
    <w:p>
      <w:pPr>
        <w:pStyle w:val="ListParagraph"/>
      </w:pPr>
      <w:r>
        <w:t>b) Y only</w:t>
      </w:r>
    </w:p>
    <w:p>
      <w:pPr>
        <w:pStyle w:val="ListParagraph"/>
      </w:pPr>
      <w:r>
        <w:t>c) X and Z</w:t>
      </w:r>
    </w:p>
    <w:p>
      <w:pPr>
        <w:pStyle w:val="ListParagraph"/>
      </w:pPr>
      <w:r>
        <w:t>d) Y and Z</w:t>
      </w:r>
    </w:p>
    <w:p>
      <w:pPr>
        <w:pStyle w:val="ListParagraph"/>
      </w:pPr>
      <w:r>
        <w:t>e) X, Y and Z</w:t>
      </w:r>
    </w:p>
    <w:p>
      <w:pPr>
        <w:pStyle w:val="ListParagraph"/>
      </w:pPr>
      <w:r>
        <w:t>f) Z only.</w:t>
      </w:r>
    </w:p>
    <w:p>
      <w:pPr>
        <w:pStyle w:val="ListParagraph"/>
      </w:pPr>
      <w:r>
        <w:t>g) X only.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37830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27 mph, lope</w:t>
      </w:r>
    </w:p>
    <w:p>
      <w:pPr>
        <w:pStyle w:val="ListParagraph"/>
      </w:pPr>
      <w:r>
        <w:t>b) 16 mph, lope</w:t>
      </w:r>
    </w:p>
    <w:p>
      <w:pPr>
        <w:pStyle w:val="ListParagraph"/>
      </w:pPr>
      <w:r>
        <w:t>c) 24 mph, lope</w:t>
      </w:r>
    </w:p>
    <w:p>
      <w:pPr>
        <w:pStyle w:val="ListParagraph"/>
      </w:pPr>
      <w:r>
        <w:t>d) Compilation fails</w:t>
      </w:r>
    </w:p>
    <w:p>
      <w:pPr>
        <w:pStyle w:val="ListParagraph"/>
      </w:pPr>
      <w:r>
        <w:t>e) Opción 3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4681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111.234 222.568</w:t>
      </w:r>
    </w:p>
    <w:p>
      <w:pPr>
        <w:pStyle w:val="ListParagraph"/>
      </w:pPr>
      <w:r>
        <w:t>b) 111.234 222.5678</w:t>
      </w:r>
    </w:p>
    <w:p>
      <w:pPr>
        <w:pStyle w:val="ListParagraph"/>
      </w:pPr>
      <w:r>
        <w:t>c) An exception is thrown at runtime.</w:t>
      </w:r>
    </w:p>
    <w:p>
      <w:pPr>
        <w:pStyle w:val="ListParagraph"/>
      </w:pPr>
      <w:r>
        <w:t>d) 111.234 222.567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Which two may precede the word "class" in a class declaration?</w:t>
      </w:r>
    </w:p>
    <w:p>
      <w:pPr>
        <w:pStyle w:val="ListParagraph"/>
      </w:pPr>
      <w:r>
        <w:t>a) Local</w:t>
      </w:r>
    </w:p>
    <w:p>
      <w:pPr>
        <w:pStyle w:val="ListParagraph"/>
      </w:pPr>
      <w:r>
        <w:t>b) Public</w:t>
      </w:r>
    </w:p>
    <w:p>
      <w:pPr>
        <w:pStyle w:val="ListParagraph"/>
      </w:pPr>
      <w:r>
        <w:t>c) Synchronized</w:t>
      </w:r>
    </w:p>
    <w:p>
      <w:pPr>
        <w:pStyle w:val="ListParagraph"/>
      </w:pPr>
      <w:r>
        <w:t>d) Volatile</w:t>
      </w:r>
    </w:p>
    <w:p>
      <w:pPr>
        <w:pStyle w:val="ListParagraph"/>
      </w:pPr>
      <w:r>
        <w:t>e) Static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(opción única)</w:t>
      </w:r>
    </w:p>
    <w:p>
      <w:r>
        <w:t xml:space="preserve">What values of x, y, z will produce the following </w:t>
      </w:r>
    </w:p>
    <w:p>
      <w:r>
        <w:t>result?  1234  1234  1234  --- 1234   ---</w:t>
      </w:r>
    </w:p>
    <w:p>
      <w:r>
        <w:drawing>
          <wp:inline xmlns:a="http://schemas.openxmlformats.org/drawingml/2006/main" xmlns:pic="http://schemas.openxmlformats.org/drawingml/2006/picture">
            <wp:extent cx="5486400" cy="38561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- int x = 4, y = 3, z = 2;</w:t>
      </w:r>
    </w:p>
    <w:p>
      <w:pPr>
        <w:pStyle w:val="ListParagraph"/>
      </w:pPr>
      <w:r>
        <w:t>b) - int x = 2, y = 3, z = 3;</w:t>
      </w:r>
    </w:p>
    <w:p>
      <w:pPr>
        <w:pStyle w:val="ListParagraph"/>
      </w:pPr>
      <w:r>
        <w:t>c) int x = 3, y = 2, z = 3;</w:t>
      </w:r>
    </w:p>
    <w:p>
      <w:pPr>
        <w:pStyle w:val="ListParagraph"/>
      </w:pPr>
      <w:r>
        <w:t>d) - int x = 2, y = 3, z = 4;</w:t>
      </w:r>
    </w:p>
    <w:p>
      <w:pPr>
        <w:pStyle w:val="ListParagraph"/>
      </w:pPr>
      <w:r>
        <w:t>e) - int x = 4, y = 2, z= 3;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1284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4 Null</w:t>
      </w:r>
    </w:p>
    <w:p>
      <w:pPr>
        <w:pStyle w:val="ListParagraph"/>
      </w:pPr>
      <w:r>
        <w:t>b) Null 4.</w:t>
      </w:r>
    </w:p>
    <w:p>
      <w:pPr>
        <w:pStyle w:val="ListParagraph"/>
      </w:pPr>
      <w:r>
        <w:t>c) 4 An ArrayIndexOutOfBoundsException is thrown at run time.</w:t>
      </w:r>
    </w:p>
    <w:p>
      <w:pPr>
        <w:pStyle w:val="ListParagraph"/>
      </w:pPr>
      <w:r>
        <w:t>d) An IllegalArgumentException is thrown at run time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>
      <w:r>
        <w:t>Which three lines will compile and output "Right on!"?</w:t>
      </w:r>
    </w:p>
    <w:p>
      <w:r>
        <w:drawing>
          <wp:inline xmlns:a="http://schemas.openxmlformats.org/drawingml/2006/main" xmlns:pic="http://schemas.openxmlformats.org/drawingml/2006/picture">
            <wp:extent cx="5486400" cy="47648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Line 20</w:t>
      </w:r>
    </w:p>
    <w:p>
      <w:pPr>
        <w:pStyle w:val="ListParagraph"/>
      </w:pPr>
      <w:r>
        <w:t>b) Line 21</w:t>
      </w:r>
    </w:p>
    <w:p>
      <w:pPr>
        <w:pStyle w:val="ListParagraph"/>
      </w:pPr>
      <w:r>
        <w:t>c) Line 18</w:t>
      </w:r>
    </w:p>
    <w:p>
      <w:pPr>
        <w:pStyle w:val="ListParagraph"/>
      </w:pPr>
      <w:r>
        <w:t>d) Line 19</w:t>
      </w:r>
    </w:p>
    <w:p>
      <w:pPr>
        <w:pStyle w:val="ListParagraph"/>
      </w:pPr>
      <w:r>
        <w:t>e) Line 22</w:t>
      </w:r>
    </w:p>
    <w:p>
      <w:pPr>
        <w:pStyle w:val="ListParagraph"/>
      </w:pPr>
      <w:r>
        <w:t>f) Line 17</w:t>
      </w:r>
    </w:p>
    <w:p/>
    <w:p>
      <w:r>
        <w:rPr>
          <w:b/>
        </w:rPr>
        <w:t>Pregunta 25</w:t>
      </w:r>
      <w:r>
        <w:rPr>
          <w:i/>
          <w:color w:val="666666"/>
        </w:rPr>
        <w:t xml:space="preserve">  (opción única)</w:t>
      </w:r>
    </w:p>
    <w:p>
      <w:r>
        <w:t>What is true about the class Wow?</w:t>
      </w:r>
    </w:p>
    <w:p>
      <w:r>
        <w:drawing>
          <wp:inline xmlns:a="http://schemas.openxmlformats.org/drawingml/2006/main" xmlns:pic="http://schemas.openxmlformats.org/drawingml/2006/picture">
            <wp:extent cx="5486400" cy="1572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It does not compile because an abstract class cannot have private methods</w:t>
      </w:r>
    </w:p>
    <w:p>
      <w:pPr>
        <w:pStyle w:val="ListParagraph"/>
      </w:pPr>
      <w:r>
        <w:t>b) It does not compile because an abstract class must have a constructor with noarguments</w:t>
      </w:r>
    </w:p>
    <w:p>
      <w:pPr>
        <w:pStyle w:val="ListParagraph"/>
      </w:pPr>
      <w:r>
        <w:t>c) It compiles without error</w:t>
      </w:r>
    </w:p>
    <w:p>
      <w:pPr>
        <w:pStyle w:val="ListParagraph"/>
      </w:pPr>
      <w:r>
        <w:t>d) It does not compile because an abstract class must have at least one abstractmethod.</w:t>
      </w:r>
    </w:p>
    <w:p>
      <w:pPr>
        <w:pStyle w:val="ListParagraph"/>
      </w:pPr>
      <w:r>
        <w:t>e) It does not compile because an abstract class cannot have instance variables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