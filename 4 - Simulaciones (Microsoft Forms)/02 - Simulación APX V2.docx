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Simulación APX V2</w:t>
      </w:r>
    </w:p>
    <w:p>
      <w:r>
        <w:rPr>
          <w:b/>
        </w:rPr>
        <w:t xml:space="preserve">Formulario original: </w:t>
      </w:r>
      <w:r>
        <w:t>https://forms.office.com/r/pTA8BgUx6Z</w:t>
      </w:r>
    </w:p>
    <w:p>
      <w:r>
        <w:rPr>
          <w:b/>
        </w:rPr>
        <w:t xml:space="preserve">Enlazado desde: </w:t>
      </w:r>
      <w:r>
        <w:t>Formularios/Formularios APX.docx</w:t>
      </w:r>
    </w:p>
    <w:p>
      <w:r>
        <w:rPr>
          <w:i/>
        </w:rPr>
        <w:t>Preguntas extraídas el 24-sep-2026 del formulario de Microsoft Forms (cuestionario con tiempo de 90 min, abierto con autorización del instructor; no se respondió ni se pulsó «Enviar»). Microsoft Forms baraja el orden de las preguntas en cada carga: la numeración de este documento es la de la carga en que se extrajo. El formulario no expone la clave de respuestas.</w:t>
      </w:r>
    </w:p>
    <w:p>
      <w:r>
        <w:t>Campo de datos del participante (no es pregunta del examen): «Ingresa tu nombre completo» (texto libre).</w:t>
      </w:r>
    </w:p>
    <w:p>
      <w:r>
        <w:rPr>
          <w:b/>
        </w:rPr>
        <w:t>Pregunta 1</w:t>
      </w:r>
      <w:r>
        <w:rPr>
          <w:i/>
          <w:color w:val="666666"/>
        </w:rPr>
        <w:t xml:space="preserve">  (opción única)</w:t>
      </w:r>
    </w:p>
    <w:p>
      <w:r>
        <w:t>En Java, ¿cuál de las siguientes instrucciones es usada para llamar a un constructor desde otro constructor en la misma clase?</w:t>
      </w:r>
    </w:p>
    <w:p>
      <w:r>
        <w:t>a) a. this.&lt;class_name&gt;()</w:t>
      </w:r>
    </w:p>
    <w:p>
      <w:r>
        <w:t>b) b. super()</w:t>
      </w:r>
    </w:p>
    <w:p>
      <w:r>
        <w:t>c) c. new()</w:t>
      </w:r>
    </w:p>
    <w:p>
      <w:r>
        <w:t>d) d. this()</w:t>
      </w:r>
    </w:p>
    <w:p/>
    <w:p>
      <w:r>
        <w:rPr>
          <w:b/>
        </w:rPr>
        <w:t>Pregunta 2</w:t>
      </w:r>
      <w:r>
        <w:rPr>
          <w:i/>
          <w:color w:val="666666"/>
        </w:rPr>
        <w:t xml:space="preserve">  (selección múltiple)</w:t>
      </w:r>
    </w:p>
    <w:p>
      <w:r>
        <w:t>¿Cuáles son las utilerías que pueden ser usadas en APX Batch?</w:t>
      </w:r>
    </w:p>
    <w:p>
      <w:r>
        <w:t>a) a. JDBC Utility</w:t>
      </w:r>
    </w:p>
    <w:p>
      <w:r>
        <w:t>b) b. AP Connector</w:t>
      </w:r>
    </w:p>
    <w:p>
      <w:r>
        <w:t>c) c. Merge/Sort</w:t>
      </w:r>
    </w:p>
    <w:p>
      <w:r>
        <w:t>d) d. Neo4J</w:t>
      </w:r>
    </w:p>
    <w:p>
      <w:r>
        <w:t>e) e. Document Manager</w:t>
      </w:r>
    </w:p>
    <w:p/>
    <w:p>
      <w:r>
        <w:rPr>
          <w:b/>
        </w:rPr>
        <w:t>Pregunta 3</w:t>
      </w:r>
      <w:r>
        <w:rPr>
          <w:i/>
          <w:color w:val="666666"/>
        </w:rPr>
        <w:t xml:space="preserve">  (opción única)</w:t>
      </w:r>
    </w:p>
    <w:p>
      <w:r>
        <w:t>En el contexto del patrón de diseño de Comando (Command Pattern), ¿cuál es el propósito de la clase invocadora (Invoker)?</w:t>
      </w:r>
    </w:p>
    <w:p>
      <w:r>
        <w:t>a) a. Crear objetos que representan acciones y sus parámetros.</w:t>
      </w:r>
    </w:p>
    <w:p>
      <w:r>
        <w:t>b) b. Definir una interfaz común para todas las clases que representan comandos.</w:t>
      </w:r>
    </w:p>
    <w:p>
      <w:r>
        <w:t>c) c. Mantener la lógica de los objetos comando y ejecutar el comando solicitado en el momento adecuado.</w:t>
      </w:r>
    </w:p>
    <w:p>
      <w:r>
        <w:t>d) d. Ejecutar un comando y, opcionalmente, almacenar y deshacer el comando si es necesario.</w:t>
      </w:r>
    </w:p>
    <w:p/>
    <w:p>
      <w:r>
        <w:rPr>
          <w:b/>
        </w:rPr>
        <w:t>Pregunta 4</w:t>
      </w:r>
      <w:r>
        <w:rPr>
          <w:i/>
          <w:color w:val="666666"/>
        </w:rPr>
        <w:t xml:space="preserve">  (opción única)</w:t>
      </w:r>
    </w:p>
    <w:p>
      <w:r>
        <w:t>¿Cuál es el propósito principal del patrón de paginación en el desarrollo de aplicaciones web?</w:t>
      </w:r>
    </w:p>
    <w:p>
      <w:r>
        <w:t>a) Mejorar la seguridad de la aplicación al evitar ataques de inyección SQL.</w:t>
      </w:r>
    </w:p>
    <w:p>
      <w:r>
        <w:t>b) Incrementar la portabilidad del software al utilizar estándares de codificación universal.</w:t>
      </w:r>
    </w:p>
    <w:p>
      <w:r>
        <w:t>c) Facilitar la integración con servicios externos mediante el uso de API RESTful.</w:t>
      </w:r>
    </w:p>
    <w:p>
      <w:r>
        <w:t>d) Optimizar el rendimiento y la experiencia del usuario al dividir grandes conjuntos de datos en páginas más pequeñas.</w:t>
      </w:r>
    </w:p>
    <w:p/>
    <w:p>
      <w:r>
        <w:rPr>
          <w:b/>
        </w:rPr>
        <w:t>Pregunta 5</w:t>
      </w:r>
      <w:r>
        <w:rPr>
          <w:i/>
          <w:color w:val="666666"/>
        </w:rPr>
        <w:t xml:space="preserve">  (opción única)</w:t>
      </w:r>
    </w:p>
    <w:p>
      <w:r>
        <w:t>¿Cuál es la salida del siguiente código? import java.time.LocalDate; import java.time.Month; public class Test { public static void main(String[] argv) { LocalDate date = LocalDate.of(1997, Month.MAY, 50); System.out.println(date.getYear() + "-" + date.getMonth() + "-" + date.getDayOfMonth()); } }</w:t>
      </w:r>
    </w:p>
    <w:p>
      <w:r>
        <w:t>a) 1997-MAY-15</w:t>
      </w:r>
    </w:p>
    <w:p>
      <w:r>
        <w:t>b) 1997-JUN-15</w:t>
      </w:r>
    </w:p>
    <w:p>
      <w:r>
        <w:t>c) Se genera una excepción en tiempo de ejecución.</w:t>
      </w:r>
    </w:p>
    <w:p>
      <w:r>
        <w:t>d) El código no compila.</w:t>
      </w:r>
    </w:p>
    <w:p>
      <w:r>
        <w:t>e) 14-JUN-1997</w:t>
      </w:r>
    </w:p>
    <w:p/>
    <w:p>
      <w:r>
        <w:rPr>
          <w:b/>
        </w:rPr>
        <w:t>Pregunta 6</w:t>
      </w:r>
      <w:r>
        <w:rPr>
          <w:i/>
          <w:color w:val="666666"/>
        </w:rPr>
        <w:t xml:space="preserve">  (opción única)</w:t>
      </w:r>
    </w:p>
    <w:p>
      <w:r>
        <w:t>¿Cuál de las siguientes líneas de código utiliza correctamente un método de la clase String para reemplazar todas las apariciones del carácter 'a' por 'e' en una cadena dada en Java?</w:t>
      </w:r>
    </w:p>
    <w:p>
      <w:r>
        <w:t>a) a. String result = "banana".replace('a' ,'e');</w:t>
      </w:r>
    </w:p>
    <w:p>
      <w:r>
        <w:t>b) b. String result =  "banana".change('a' ,'e');</w:t>
      </w:r>
    </w:p>
    <w:p>
      <w:r>
        <w:t>c) c. String result ="banana".modify('a' ,'e');</w:t>
      </w:r>
    </w:p>
    <w:p>
      <w:r>
        <w:t>d) d. String result = "banana".substitute('a' ,'e');</w:t>
      </w:r>
    </w:p>
    <w:p>
      <w:r>
        <w:t>e) e. String result = "banana".swap('a' ,'e');</w:t>
      </w:r>
    </w:p>
    <w:p/>
    <w:p>
      <w:r>
        <w:rPr>
          <w:b/>
        </w:rPr>
        <w:t>Pregunta 7</w:t>
      </w:r>
      <w:r>
        <w:rPr>
          <w:i/>
          <w:color w:val="666666"/>
        </w:rPr>
        <w:t xml:space="preserve">  (opción única)</w:t>
      </w:r>
    </w:p>
    <w:p>
      <w:r>
        <w:t>APX proporciona a las aplicaciones las utilidades para ejecutar una consulta solo a base de datos relacional. Seleccione una:</w:t>
      </w:r>
    </w:p>
    <w:p>
      <w:r>
        <w:t>a) Verdadero</w:t>
      </w:r>
    </w:p>
    <w:p>
      <w:r>
        <w:t>b) Falso</w:t>
      </w:r>
    </w:p>
    <w:p/>
    <w:p>
      <w:r>
        <w:rPr>
          <w:b/>
        </w:rPr>
        <w:t>Pregunta 8</w:t>
      </w:r>
      <w:r>
        <w:rPr>
          <w:i/>
          <w:color w:val="666666"/>
        </w:rPr>
        <w:t xml:space="preserve">  (selección múltiple)</w:t>
      </w:r>
    </w:p>
    <w:p>
      <w:r>
        <w:t>¿Cuáles de las siguientes son formas válidas de inicializar una variable booleana en Java?</w:t>
      </w:r>
    </w:p>
    <w:p>
      <w:r>
        <w:t>a) boolean flag = Boolean.FALSE;</w:t>
      </w:r>
    </w:p>
    <w:p>
      <w:r>
        <w:t>b) boolean flag = true;</w:t>
      </w:r>
    </w:p>
    <w:p>
      <w:r>
        <w:t>c) boolean flag = 0;</w:t>
      </w:r>
    </w:p>
    <w:p>
      <w:r>
        <w:t>d) boolean flag = false;</w:t>
      </w:r>
    </w:p>
    <w:p>
      <w:r>
        <w:t>e) boolean flag = "false";</w:t>
      </w:r>
    </w:p>
    <w:p/>
    <w:p>
      <w:r>
        <w:rPr>
          <w:b/>
        </w:rPr>
        <w:t>Pregunta 9</w:t>
      </w:r>
      <w:r>
        <w:rPr>
          <w:i/>
          <w:color w:val="666666"/>
        </w:rPr>
        <w:t xml:space="preserve">  (opción única)</w:t>
      </w:r>
    </w:p>
    <w:p>
      <w:r>
        <w:t>¿Cuál es el propósito principal del archivo pom.xml en un proyecto Maven?</w:t>
      </w:r>
    </w:p>
    <w:p>
      <w:r>
        <w:t>a) Especificar la versión de Java utilizada en el proyecto.</w:t>
      </w:r>
    </w:p>
    <w:p>
      <w:r>
        <w:t>b) Gestionar la configuración del repositorio del proyecto.</w:t>
      </w:r>
    </w:p>
    <w:p>
      <w:r>
        <w:t>c) Definir las dependencias del proyecto, la configuración de compilación y los plugins.</w:t>
      </w:r>
    </w:p>
    <w:p>
      <w:r>
        <w:t>d) Almacenar la configuración específica del usuario.</w:t>
      </w:r>
    </w:p>
    <w:p/>
    <w:p>
      <w:r>
        <w:rPr>
          <w:b/>
        </w:rPr>
        <w:t>Pregunta 10</w:t>
      </w:r>
      <w:r>
        <w:rPr>
          <w:i/>
          <w:color w:val="666666"/>
        </w:rPr>
        <w:t xml:space="preserve">  (opción única)</w:t>
      </w:r>
    </w:p>
    <w:p>
      <w:r>
        <w:t>¿Qué es un Job en el contexto de Spring Batch?</w:t>
      </w:r>
    </w:p>
    <w:p>
      <w:r>
        <w:t>a) Una clase que gestiona la persistencia de datos en la base de datos.</w:t>
      </w:r>
    </w:p>
    <w:p>
      <w:r>
        <w:t>b) Una entidad que encapsula todo el proceso por lotes, configurada a través de un archivo XML o una configuración basada en Java.</w:t>
      </w:r>
    </w:p>
    <w:p>
      <w:r>
        <w:t>c) Un componente que ejecuta tareas individuales dentro de un Step.</w:t>
      </w:r>
    </w:p>
    <w:p>
      <w:r>
        <w:t>d) Una interfaz que define métodos para realizar operaciones CRUD en los datos del JobRepository.</w:t>
      </w:r>
    </w:p>
    <w:p/>
    <w:p>
      <w:r>
        <w:rPr>
          <w:b/>
        </w:rPr>
        <w:t>Pregunta 11</w:t>
      </w:r>
      <w:r>
        <w:rPr>
          <w:i/>
          <w:color w:val="666666"/>
        </w:rPr>
        <w:t xml:space="preserve">  (opción única)</w:t>
      </w:r>
    </w:p>
    <w:p>
      <w:r>
        <w:t>En Java, ¿qué sintaxis es usada para declarar un parámetro en un método que acepte un número variable de argumentos?</w:t>
      </w:r>
    </w:p>
    <w:p>
      <w:r>
        <w:t>a) &lt;&gt;</w:t>
      </w:r>
    </w:p>
    <w:p>
      <w:r>
        <w:t>b) ...</w:t>
      </w:r>
    </w:p>
    <w:p>
      <w:r>
        <w:t>c) []</w:t>
      </w:r>
    </w:p>
    <w:p>
      <w:r>
        <w:t>d) varargs</w:t>
      </w:r>
    </w:p>
    <w:p>
      <w:r>
        <w:t>e) {}</w:t>
      </w:r>
    </w:p>
    <w:p/>
    <w:p>
      <w:r>
        <w:rPr>
          <w:b/>
        </w:rPr>
        <w:t>Pregunta 12</w:t>
      </w:r>
      <w:r>
        <w:rPr>
          <w:i/>
          <w:color w:val="666666"/>
        </w:rPr>
        <w:t xml:space="preserve">  (opción única)</w:t>
      </w:r>
    </w:p>
    <w:p>
      <w:r>
        <w:t>¿Cuál de los siguientes componentes de APX encapsula la lógica empresarial y el acceso a los datos, además publica su interfaz para que pueda ser usada por terceros?</w:t>
      </w:r>
    </w:p>
    <w:p>
      <w:r>
        <w:t>a) Librerías</w:t>
      </w:r>
    </w:p>
    <w:p>
      <w:r>
        <w:t>b) DTOs</w:t>
      </w:r>
    </w:p>
    <w:p>
      <w:r>
        <w:t>c) Jobs</w:t>
      </w:r>
    </w:p>
    <w:p>
      <w:r>
        <w:t>d) Transacciones</w:t>
      </w:r>
    </w:p>
    <w:p>
      <w:r>
        <w:t>e) Todas las opciones son correctas.</w:t>
      </w:r>
    </w:p>
    <w:p/>
    <w:p>
      <w:r>
        <w:rPr>
          <w:b/>
        </w:rPr>
        <w:t>Pregunta 13</w:t>
      </w:r>
      <w:r>
        <w:rPr>
          <w:i/>
          <w:color w:val="666666"/>
        </w:rPr>
        <w:t xml:space="preserve">  (selección múltiple)</w:t>
      </w:r>
    </w:p>
    <w:p>
      <w:r>
        <w:t>¿Cuál de las siguientes afirmaciones describe con precisión las relaciones que pueden existir entre clases en Java?</w:t>
      </w:r>
    </w:p>
    <w:p>
      <w:r>
        <w:t>a) La herencia representa una relación "es-un" donde una clase deriva de otra clase.</w:t>
      </w:r>
    </w:p>
    <w:p>
      <w:r>
        <w:t>b) La composición representa una relación "tiene-un" donde una clase contiene una instancia de otra clase.</w:t>
      </w:r>
    </w:p>
    <w:p>
      <w:r>
        <w:t>c) Se debe preferir la herencia sobre la composición para fomentar la reutilización de código y la flexibilidad.</w:t>
      </w:r>
    </w:p>
    <w:p>
      <w:r>
        <w:t>d) Tanto la herencia como la composición pueden usarse juntas para modelar relaciones complejas.</w:t>
      </w:r>
    </w:p>
    <w:p>
      <w:r>
        <w:t>e) El uso (o asociación) representa una relación "usa-un" donde una clase utiliza métodos o instancias de otra clase.</w:t>
      </w:r>
    </w:p>
    <w:p>
      <w:r>
        <w:t>f) Se debe preferir la composición sobre la herencia para fomentar la reutilización de código y la flexibilidad.</w:t>
      </w:r>
    </w:p>
    <w:p/>
    <w:p>
      <w:r>
        <w:rPr>
          <w:b/>
        </w:rPr>
        <w:t>Pregunta 14</w:t>
      </w:r>
      <w:r>
        <w:rPr>
          <w:i/>
          <w:color w:val="666666"/>
        </w:rPr>
        <w:t xml:space="preserve">  (opción única)</w:t>
      </w:r>
    </w:p>
    <w:p>
      <w:r>
        <w:t>¿Cuál es el comando en Windows para listar el contenido de un directorio/carpeta?</w:t>
      </w:r>
    </w:p>
    <w:p>
      <w:r>
        <w:t>a) ls</w:t>
      </w:r>
    </w:p>
    <w:p>
      <w:r>
        <w:t>b) list</w:t>
      </w:r>
    </w:p>
    <w:p>
      <w:r>
        <w:t>c) mv</w:t>
      </w:r>
    </w:p>
    <w:p>
      <w:r>
        <w:t>d) dir</w:t>
      </w:r>
    </w:p>
    <w:p>
      <w:r>
        <w:t>e) show</w:t>
      </w:r>
    </w:p>
    <w:p/>
    <w:p>
      <w:r>
        <w:rPr>
          <w:b/>
        </w:rPr>
        <w:t>Pregunta 15</w:t>
      </w:r>
      <w:r>
        <w:rPr>
          <w:i/>
          <w:color w:val="666666"/>
        </w:rPr>
        <w:t xml:space="preserve">  (opción única)</w:t>
      </w:r>
    </w:p>
    <w:p>
      <w:r>
        <w:t>¿Cuáles son los modificadores que puede tener una clase anidada en Java?</w:t>
      </w:r>
    </w:p>
    <w:p>
      <w:r>
        <w:t>a) public</w:t>
      </w:r>
    </w:p>
    <w:p>
      <w:r>
        <w:t>b) final</w:t>
      </w:r>
    </w:p>
    <w:p>
      <w:r>
        <w:t>c) protected</w:t>
      </w:r>
    </w:p>
    <w:p>
      <w:r>
        <w:t>d) abstract</w:t>
      </w:r>
    </w:p>
    <w:p>
      <w:r>
        <w:t>e) static</w:t>
      </w:r>
    </w:p>
    <w:p>
      <w:r>
        <w:t>f) private</w:t>
      </w:r>
    </w:p>
    <w:p>
      <w:r>
        <w:t>g) strictfp</w:t>
      </w:r>
    </w:p>
    <w:p>
      <w:r>
        <w:t>h) Todas las opciones son correctas</w:t>
      </w:r>
    </w:p>
    <w:p/>
    <w:p>
      <w:r>
        <w:rPr>
          <w:b/>
        </w:rPr>
        <w:t>Pregunta 16</w:t>
      </w:r>
      <w:r>
        <w:rPr>
          <w:i/>
          <w:color w:val="666666"/>
        </w:rPr>
        <w:t xml:space="preserve">  (selección múltiple)</w:t>
      </w:r>
    </w:p>
    <w:p>
      <w:r>
        <w:t>¿Cuales son las herramientas necesarias para desarrollar componentes en APX?</w:t>
      </w:r>
    </w:p>
    <w:p>
      <w:r>
        <w:t>a) Git</w:t>
      </w:r>
    </w:p>
    <w:p>
      <w:r>
        <w:t>b) Docker</w:t>
      </w:r>
    </w:p>
    <w:p>
      <w:r>
        <w:t>c) Artifactory</w:t>
      </w:r>
    </w:p>
    <w:p>
      <w:r>
        <w:t>d) Maven</w:t>
      </w:r>
    </w:p>
    <w:p>
      <w:r>
        <w:t>e) JDK</w:t>
      </w:r>
    </w:p>
    <w:p/>
    <w:p>
      <w:r>
        <w:rPr>
          <w:b/>
        </w:rPr>
        <w:t>Pregunta 17</w:t>
      </w:r>
      <w:r>
        <w:rPr>
          <w:i/>
          <w:color w:val="666666"/>
        </w:rPr>
        <w:t xml:space="preserve">  (opción única)</w:t>
      </w:r>
    </w:p>
    <w:p>
      <w:r>
        <w:t>¿Cuál de las siguientes opciones se utiliza principalmente para la integración continua en el desarrollo del sofware?</w:t>
      </w:r>
    </w:p>
    <w:p>
      <w:r>
        <w:t>a) Jenkins</w:t>
      </w:r>
    </w:p>
    <w:p>
      <w:r>
        <w:t>b) Artifactory</w:t>
      </w:r>
    </w:p>
    <w:p>
      <w:r>
        <w:t>c) Jira</w:t>
      </w:r>
    </w:p>
    <w:p>
      <w:r>
        <w:t>d) SonarQube</w:t>
      </w:r>
    </w:p>
    <w:p>
      <w:r>
        <w:t>e) Bitbucket</w:t>
      </w:r>
    </w:p>
    <w:p/>
    <w:p>
      <w:r>
        <w:rPr>
          <w:b/>
        </w:rPr>
        <w:t>Pregunta 18</w:t>
      </w:r>
      <w:r>
        <w:rPr>
          <w:i/>
          <w:color w:val="666666"/>
        </w:rPr>
        <w:t xml:space="preserve">  (opción única)</w:t>
      </w:r>
    </w:p>
    <w:p>
      <w:r>
        <w:t>Todo el acceso a los datos debe estar encapsulado en una transacción para facilitar la reutilización y control de acceso</w:t>
      </w:r>
    </w:p>
    <w:p>
      <w:r>
        <w:t>a) Verdadero</w:t>
      </w:r>
    </w:p>
    <w:p>
      <w:r>
        <w:t>b) Falso</w:t>
      </w:r>
    </w:p>
    <w:p/>
    <w:p>
      <w:r>
        <w:rPr>
          <w:b/>
        </w:rPr>
        <w:t>Pregunta 19</w:t>
      </w:r>
      <w:r>
        <w:rPr>
          <w:i/>
          <w:color w:val="666666"/>
        </w:rPr>
        <w:t xml:space="preserve">  (opción única)</w:t>
      </w:r>
    </w:p>
    <w:p>
      <w:r>
        <w:t>¿Cuál de las siguientes ramas en Gitflow se utiliza para aplicar correcciones rápidas directamente en producción?</w:t>
      </w:r>
    </w:p>
    <w:p>
      <w:r>
        <w:t>a) master</w:t>
      </w:r>
    </w:p>
    <w:p>
      <w:r>
        <w:t>b) feature</w:t>
      </w:r>
    </w:p>
    <w:p>
      <w:r>
        <w:t>c) hotfix</w:t>
      </w:r>
    </w:p>
    <w:p>
      <w:r>
        <w:t>d) release</w:t>
      </w:r>
    </w:p>
    <w:p>
      <w:r>
        <w:t>e) develop</w:t>
      </w:r>
    </w:p>
    <w:p/>
    <w:p>
      <w:r>
        <w:rPr>
          <w:b/>
        </w:rPr>
        <w:t>Pregunta 20</w:t>
      </w:r>
      <w:r>
        <w:rPr>
          <w:i/>
          <w:color w:val="666666"/>
        </w:rPr>
        <w:t xml:space="preserve">  (opción única)</w:t>
      </w:r>
    </w:p>
    <w:p>
      <w:r>
        <w:t>Una transacción APX es la unidad aplicativa que se ejecutará en APX Batch. Seleccione una:</w:t>
      </w:r>
    </w:p>
    <w:p>
      <w:r>
        <w:t>a) Verdadero</w:t>
      </w:r>
    </w:p>
    <w:p>
      <w:r>
        <w:t>b) Falso</w:t>
      </w:r>
    </w:p>
    <w:p/>
    <w:p>
      <w:r>
        <w:rPr>
          <w:b/>
        </w:rPr>
        <w:t>Pregunta 21</w:t>
      </w:r>
      <w:r>
        <w:rPr>
          <w:i/>
          <w:color w:val="666666"/>
        </w:rPr>
        <w:t xml:space="preserve">  (opción única)</w:t>
      </w:r>
    </w:p>
    <w:p>
      <w:r>
        <w:t>¿Cuál es la función principal del JDK (Java Development Kit)?</w:t>
      </w:r>
    </w:p>
    <w:p>
      <w:r>
        <w:t>a) Permitir la edición de archivos JHTML y JCSS.</w:t>
      </w:r>
    </w:p>
    <w:p>
      <w:r>
        <w:t>b) Servir como un servidor web para aplicaciones Java.</w:t>
      </w:r>
    </w:p>
    <w:p>
      <w:r>
        <w:t>c) Proporcionar un entorno de ejecución para aplicaciones Java.</w:t>
      </w:r>
    </w:p>
    <w:p>
      <w:r>
        <w:t>d) Ofrecer herramientas necesarias para compilar, depurar y ejecutar aplicaciones Java.</w:t>
      </w:r>
    </w:p>
    <w:p>
      <w:r>
        <w:t>e) Ninguna opción es correcta.</w:t>
      </w:r>
    </w:p>
    <w:p/>
    <w:p>
      <w:r>
        <w:rPr>
          <w:b/>
        </w:rPr>
        <w:t>Pregunta 22</w:t>
      </w:r>
      <w:r>
        <w:rPr>
          <w:i/>
          <w:color w:val="666666"/>
        </w:rPr>
        <w:t xml:space="preserve">  (opción única)</w:t>
      </w:r>
    </w:p>
    <w:p>
      <w:r>
        <w:t>¿Cuál es el propósito del método setSeverity() en el manejo de una transacción APX?</w:t>
      </w:r>
    </w:p>
    <w:p>
      <w:r>
        <w:t>a) Validar los datos proporcionados por la transacción.</w:t>
      </w:r>
    </w:p>
    <w:p>
      <w:r>
        <w:t>b) Establecer la gravedad de la notificación generada por la transacción</w:t>
      </w:r>
    </w:p>
    <w:p>
      <w:r>
        <w:t>c) Determinar el tipo de transacción a ejecutar</w:t>
      </w:r>
    </w:p>
    <w:p>
      <w:r>
        <w:t>d) Configurar los parámetros de entrada de la transacción.</w:t>
      </w:r>
    </w:p>
    <w:p/>
    <w:p>
      <w:r>
        <w:rPr>
          <w:b/>
        </w:rPr>
        <w:t>Pregunta 23</w:t>
      </w:r>
      <w:r>
        <w:rPr>
          <w:i/>
          <w:color w:val="666666"/>
        </w:rPr>
        <w:t xml:space="preserve">  (opción única)</w:t>
      </w:r>
    </w:p>
    <w:p>
      <w:r>
        <w:t>¿Cuál de los siguientes paquetes en Java no necesitan ser importados explícitamente en un programa Java?</w:t>
      </w:r>
    </w:p>
    <w:p>
      <w:r>
        <w:t>a) java.net</w:t>
      </w:r>
    </w:p>
    <w:p>
      <w:r>
        <w:t>b) java.lang</w:t>
      </w:r>
    </w:p>
    <w:p>
      <w:r>
        <w:t>c) java.function</w:t>
      </w:r>
    </w:p>
    <w:p>
      <w:r>
        <w:t>d) java.util</w:t>
      </w:r>
    </w:p>
    <w:p>
      <w:r>
        <w:t>e) java.io</w:t>
      </w:r>
    </w:p>
    <w:p>
      <w:r>
        <w:t>f) javax.sql</w:t>
      </w:r>
    </w:p>
    <w:p/>
    <w:p>
      <w:r>
        <w:rPr>
          <w:b/>
        </w:rPr>
        <w:t>Pregunta 24</w:t>
      </w:r>
      <w:r>
        <w:rPr>
          <w:i/>
          <w:color w:val="666666"/>
        </w:rPr>
        <w:t xml:space="preserve">  (opción única)</w:t>
      </w:r>
    </w:p>
    <w:p>
      <w:r>
        <w:t>¿Cuál de las siguientes afirmaciones describe correctamente un objeto inmutable en Java?</w:t>
      </w:r>
    </w:p>
    <w:p>
      <w:r>
        <w:t>a) Un objeto inmutable debe implementar la interfaz Cloneable.</w:t>
      </w:r>
    </w:p>
    <w:p>
      <w:r>
        <w:t>b) Los objetos inmutables no pueden crearse usando la palabra clave new.</w:t>
      </w:r>
    </w:p>
    <w:p>
      <w:r>
        <w:t>c) Los objetos inmutables pueden tener métodos setter para cambiar sus campos.</w:t>
      </w:r>
    </w:p>
    <w:p>
      <w:r>
        <w:t>d) Un objeto inmutable no permite ningún cambio en su estado después de ser creado.</w:t>
      </w:r>
    </w:p>
    <w:p>
      <w:r>
        <w:t>e) Un objeto inmutable puede tener sus campos modificados después de ser creado.</w:t>
      </w:r>
    </w:p>
    <w:p/>
    <w:p>
      <w:r>
        <w:rPr>
          <w:b/>
        </w:rPr>
        <w:t>Pregunta 25</w:t>
      </w:r>
      <w:r>
        <w:rPr>
          <w:i/>
          <w:color w:val="666666"/>
        </w:rPr>
        <w:t xml:space="preserve">  (opción única)</w:t>
      </w:r>
    </w:p>
    <w:p>
      <w:r>
        <w:t>¿Cuando se asigna un byte a un carácter en Java, ¿cuál es el tipo de resultado?</w:t>
      </w:r>
    </w:p>
    <w:p>
      <w:r>
        <w:t>a) char</w:t>
      </w:r>
    </w:p>
    <w:p>
      <w:r>
        <w:t>b) int</w:t>
      </w:r>
    </w:p>
    <w:p>
      <w:r>
        <w:t>c) byte</w:t>
      </w:r>
    </w:p>
    <w:p>
      <w:r>
        <w:t>d) short</w:t>
      </w:r>
    </w:p>
    <w:p>
      <w:r>
        <w:t>e) No puedes asignar un byte a un carácter.</w:t>
      </w:r>
    </w:p>
    <w:p/>
    <w:p>
      <w:r>
        <w:rPr>
          <w:b/>
        </w:rPr>
        <w:t>Pregunta 26</w:t>
      </w:r>
      <w:r>
        <w:rPr>
          <w:i/>
          <w:color w:val="666666"/>
        </w:rPr>
        <w:t xml:space="preserve">  (selección múltiple)</w:t>
      </w:r>
    </w:p>
    <w:p>
      <w:r>
        <w:t>¿Cuáles dos opciones son verdaderas sobre el constructor por defecto?</w:t>
      </w:r>
    </w:p>
    <w:p>
      <w:r>
        <w:t>a) El constructor por defecto siempre invoca el constructor sin argumentos de la superclase.</w:t>
      </w:r>
    </w:p>
    <w:p>
      <w:r>
        <w:t>b) El compilador crea un constructor por defecto si la clase no tiene definido un constructor sin argumentos.</w:t>
      </w:r>
    </w:p>
    <w:p>
      <w:r>
        <w:t>c) El constructor por defecto siempre es público.</w:t>
      </w:r>
    </w:p>
    <w:p>
      <w:r>
        <w:t>d) El constructor por defecto se crea solo cuando la clase no tiene ningún constructor definido.</w:t>
      </w:r>
    </w:p>
    <w:p>
      <w:r>
        <w:t>e) El constructor por defecto hereda los argumentos del constructor de la superclase.</w:t>
      </w:r>
    </w:p>
    <w:p/>
    <w:p>
      <w:r>
        <w:rPr>
          <w:b/>
        </w:rPr>
        <w:t>Pregunta 27</w:t>
      </w:r>
      <w:r>
        <w:rPr>
          <w:i/>
          <w:color w:val="666666"/>
        </w:rPr>
        <w:t xml:space="preserve">  (opción única)</w:t>
      </w:r>
    </w:p>
    <w:p>
      <w:r>
        <w:t>¿Cuál es la nomenclatura correcta para un componente de tipo librería?</w:t>
      </w:r>
    </w:p>
    <w:p>
      <w:r>
        <w:t>a) TESTCO01</w:t>
      </w:r>
    </w:p>
    <w:p>
      <w:r>
        <w:t>b) TESTRO01-MX-01</w:t>
      </w:r>
    </w:p>
    <w:p>
      <w:r>
        <w:t>c) TESTRO01</w:t>
      </w:r>
    </w:p>
    <w:p>
      <w:r>
        <w:t>d) TESTRO01-01-MX</w:t>
      </w:r>
    </w:p>
    <w:p/>
    <w:p>
      <w:r>
        <w:rPr>
          <w:b/>
        </w:rPr>
        <w:t>Pregunta 28</w:t>
      </w:r>
      <w:r>
        <w:rPr>
          <w:i/>
          <w:color w:val="666666"/>
        </w:rPr>
        <w:t xml:space="preserve">  (opción única)</w:t>
      </w:r>
    </w:p>
    <w:p>
      <w:r>
        <w:t>¿Qué archivo se utiliza para configurar la configuración específica del usuario en Maven?</w:t>
      </w:r>
    </w:p>
    <w:p>
      <w:r>
        <w:t>a) build.xml</w:t>
      </w:r>
    </w:p>
    <w:p>
      <w:r>
        <w:t>b) settings.xml</w:t>
      </w:r>
    </w:p>
    <w:p>
      <w:r>
        <w:t>c) user.xml</w:t>
      </w:r>
    </w:p>
    <w:p>
      <w:r>
        <w:t>d) pom.xml</w:t>
      </w:r>
    </w:p>
    <w:p/>
    <w:p>
      <w:r>
        <w:rPr>
          <w:b/>
        </w:rPr>
        <w:t>Pregunta 29</w:t>
      </w:r>
      <w:r>
        <w:rPr>
          <w:i/>
          <w:color w:val="666666"/>
        </w:rPr>
        <w:t xml:space="preserve">  (opción única)</w:t>
      </w:r>
    </w:p>
    <w:p>
      <w:r>
        <w:t>¿Qué significa que un cambio en el software sea retrocompatible?</w:t>
      </w:r>
    </w:p>
    <w:p>
      <w:r>
        <w:t>a) El cambio puede romper la funcionalidad existente, requiriendo ajustes en el código que depende del software.</w:t>
      </w:r>
    </w:p>
    <w:p>
      <w:r>
        <w:t>b) El cambio garantiza que el software siga funcionando sin necesidad de modificaciones en el código que depende de él.</w:t>
      </w:r>
    </w:p>
    <w:p>
      <w:r>
        <w:t>c) El cambio introduce nuevas funcionalidades que no afectan el comportamiento existente del software.</w:t>
      </w:r>
    </w:p>
    <w:p>
      <w:r>
        <w:t>d) El cambio corrige errores menores y realiza mejoras de rendimiento.</w:t>
      </w:r>
    </w:p>
    <w:p/>
    <w:p>
      <w:r>
        <w:rPr>
          <w:b/>
        </w:rPr>
        <w:t>Pregunta 30</w:t>
      </w:r>
      <w:r>
        <w:rPr>
          <w:i/>
          <w:color w:val="666666"/>
        </w:rPr>
        <w:t xml:space="preserve">  (selección múltiple)</w:t>
      </w:r>
    </w:p>
    <w:p>
      <w:r>
        <w:t>¿Qué declaraciones inicializan correctamente una variable booleana en Java?</w:t>
      </w:r>
    </w:p>
    <w:p>
      <w:r>
        <w:t>a) boolean d = (4 - 14);</w:t>
      </w:r>
    </w:p>
    <w:p>
      <w:r>
        <w:t>b) boolean f ="true";</w:t>
      </w:r>
    </w:p>
    <w:p>
      <w:r>
        <w:t>c) boolean b = (15 = 2);</w:t>
      </w:r>
    </w:p>
    <w:p>
      <w:r>
        <w:t>d) boolean c = (7 &gt;= 7);</w:t>
      </w:r>
    </w:p>
    <w:p>
      <w:r>
        <w:t>e) boolean e = (10 &gt; 5 &amp;&amp; 2 &lt; 1);</w:t>
      </w:r>
    </w:p>
    <w:p>
      <w:r>
        <w:t>f) boolean a = (3 &lt; 6);</w:t>
      </w:r>
    </w:p>
    <w:p/>
    <w:p>
      <w:r>
        <w:rPr>
          <w:b/>
        </w:rPr>
        <w:t>Pregunta 31</w:t>
      </w:r>
      <w:r>
        <w:rPr>
          <w:i/>
          <w:color w:val="666666"/>
        </w:rPr>
        <w:t xml:space="preserve">  (opción única)</w:t>
      </w:r>
    </w:p>
    <w:p>
      <w:r>
        <w:t>En APX CLI, ¿cual opcion permite crear un proyecto Maven con una unidad de despliegue de tipo librería?</w:t>
      </w:r>
    </w:p>
    <w:p>
      <w:r>
        <w:t>a) apx init dto -u="TEST" -c="001" -d="New DTO" -domain="domain" -subpackage="subpackage" -class="Example010" -y</w:t>
      </w:r>
    </w:p>
    <w:p>
      <w:r>
        <w:t>b) apx init du-online -u="TEST" -n="online-test" -d="New Deployment Unit Online" -y</w:t>
      </w:r>
    </w:p>
    <w:p>
      <w:r>
        <w:t>c) apx init du-lib -u="TEST" -c="000" -d="New Deployment Unit Library" -y</w:t>
      </w:r>
    </w:p>
    <w:p>
      <w:r>
        <w:t>d) apx init du-lib -u="TEST" -c="000" -d="New Deployment Unit Library" -y</w:t>
      </w:r>
    </w:p>
    <w:p/>
    <w:p>
      <w:r>
        <w:rPr>
          <w:b/>
        </w:rPr>
        <w:t>Pregunta 32</w:t>
      </w:r>
      <w:r>
        <w:rPr>
          <w:i/>
          <w:color w:val="666666"/>
        </w:rPr>
        <w:t xml:space="preserve">  (opción única)</w:t>
      </w:r>
    </w:p>
    <w:p>
      <w:r>
        <w:t>¿Cuál de las siguientes afirmaciones describe mejor un Step en el contexto de Spring Batch?</w:t>
      </w:r>
    </w:p>
    <w:p>
      <w:r>
        <w:t>a) Una clase que gestiona la configuración de la base de datos utilizada por un trabajo por lotes.</w:t>
      </w:r>
    </w:p>
    <w:p>
      <w:r>
        <w:t>b) Una interfaz que define los métodos para realizar operaciones CRUD en los datos del trabajo por lotes.</w:t>
      </w:r>
    </w:p>
    <w:p>
      <w:r>
        <w:t>c) Un objeto de dominio que encapsula una fase independiente y secuencial de un trabajo por lotes.</w:t>
      </w:r>
    </w:p>
    <w:p>
      <w:r>
        <w:t>d) Un componente que se encarga exclusivamente de la validación de datos en un trabajo por lotes.</w:t>
      </w:r>
    </w:p>
    <w:p/>
    <w:p>
      <w:r>
        <w:rPr>
          <w:b/>
        </w:rPr>
        <w:t>Pregunta 33</w:t>
      </w:r>
      <w:r>
        <w:rPr>
          <w:i/>
          <w:color w:val="666666"/>
        </w:rPr>
        <w:t xml:space="preserve">  (opción única)</w:t>
      </w:r>
    </w:p>
    <w:p>
      <w:r>
        <w:t>¿Qué es ENTORNO LOCAL APX?</w:t>
      </w:r>
    </w:p>
    <w:p>
      <w:r>
        <w:t>a) Es un entorno productivo para desplegar los componentes APX.</w:t>
      </w:r>
    </w:p>
    <w:p>
      <w:r>
        <w:t>b) Herramienta para gestionar proyectos en Java.</w:t>
      </w:r>
    </w:p>
    <w:p>
      <w:r>
        <w:t>c) Es un entorno para que los desarrolladores prueben y depuren sus tra</w:t>
      </w:r>
    </w:p>
    <w:p>
      <w:r>
        <w:t>d) Ninguna opción es correcta.</w:t>
      </w:r>
    </w:p>
    <w:p/>
    <w:p>
      <w:r>
        <w:rPr>
          <w:b/>
        </w:rPr>
        <w:t>Pregunta 34</w:t>
      </w:r>
      <w:r>
        <w:rPr>
          <w:i/>
          <w:color w:val="666666"/>
        </w:rPr>
        <w:t xml:space="preserve">  (opción única)</w:t>
      </w:r>
    </w:p>
    <w:p>
      <w:r>
        <w:t>¿Cuál de las siguientes declaraciones de clase no es correcta?</w:t>
      </w:r>
    </w:p>
    <w:p>
      <w:r>
        <w:t>a) abstract class Person ()</w:t>
      </w:r>
    </w:p>
    <w:p>
      <w:r>
        <w:t>b) final class Person ()</w:t>
      </w:r>
    </w:p>
    <w:p>
      <w:r>
        <w:t>c) class Person ()</w:t>
      </w:r>
    </w:p>
    <w:p>
      <w:r>
        <w:t>d) abstract final class Person ()</w:t>
      </w:r>
    </w:p>
    <w:p>
      <w:r>
        <w:t>e) public abstract class Person ()</w:t>
      </w:r>
    </w:p>
    <w:p/>
    <w:p>
      <w:r>
        <w:rPr>
          <w:b/>
        </w:rPr>
        <w:t>Pregunta 35</w:t>
      </w:r>
      <w:r>
        <w:rPr>
          <w:i/>
          <w:color w:val="666666"/>
        </w:rPr>
        <w:t xml:space="preserve">  (opción única)</w:t>
      </w:r>
    </w:p>
    <w:p>
      <w:r>
        <w:t>¿Qué método en java.lang.Object debe ser sobrescrito si se sobrescribe el método hashCode()?</w:t>
      </w:r>
    </w:p>
    <w:p>
      <w:r>
        <w:t>a) clone()</w:t>
      </w:r>
    </w:p>
    <w:p>
      <w:r>
        <w:t>b) compareTo()</w:t>
      </w:r>
    </w:p>
    <w:p>
      <w:r>
        <w:t>c) copy()</w:t>
      </w:r>
    </w:p>
    <w:p>
      <w:r>
        <w:t>d) equals()</w:t>
      </w:r>
    </w:p>
    <w:p>
      <w:r>
        <w:t>e) sort()</w:t>
      </w:r>
    </w:p>
    <w:p/>
    <w:p>
      <w:r>
        <w:rPr>
          <w:b/>
        </w:rPr>
        <w:t>Pregunta 36</w:t>
      </w:r>
      <w:r>
        <w:rPr>
          <w:i/>
          <w:color w:val="666666"/>
        </w:rPr>
        <w:t xml:space="preserve">  (opción única)</w:t>
      </w:r>
    </w:p>
    <w:p>
      <w:r>
        <w:t>¿Cuál es el comando en Bash para cambiar el directorio actual a uno especificado?</w:t>
      </w:r>
    </w:p>
    <w:p>
      <w:r>
        <w:t>a) goto</w:t>
      </w:r>
    </w:p>
    <w:p>
      <w:r>
        <w:t>b) cd</w:t>
      </w:r>
    </w:p>
    <w:p>
      <w:r>
        <w:t>c) move</w:t>
      </w:r>
    </w:p>
    <w:p>
      <w:r>
        <w:t>d) sh</w:t>
      </w:r>
    </w:p>
    <w:p>
      <w:r>
        <w:t>e) chdir</w:t>
      </w:r>
    </w:p>
    <w:p/>
    <w:p>
      <w:r>
        <w:rPr>
          <w:b/>
        </w:rPr>
        <w:t>Pregunta 37</w:t>
      </w:r>
      <w:r>
        <w:rPr>
          <w:i/>
          <w:color w:val="666666"/>
        </w:rPr>
        <w:t xml:space="preserve">  (selección múltiple)</w:t>
      </w:r>
    </w:p>
    <w:p>
      <w:r>
        <w:t>¿Cuáles tres de las siguientes opciones se consideran malas prácticas en el desarrollo de software en Java?</w:t>
      </w:r>
    </w:p>
    <w:p>
      <w:r>
        <w:t>a) Ignorar las excepciones en lugar de gestionarlas adecuadamente.</w:t>
      </w:r>
    </w:p>
    <w:p>
      <w:r>
        <w:t>b) Usar bloques catch vacíos y sin documentación.</w:t>
      </w:r>
    </w:p>
    <w:p>
      <w:r>
        <w:t>c) Duplicar código.</w:t>
      </w:r>
    </w:p>
    <w:p>
      <w:r>
        <w:t>d) No probar el código que es difícil de testear con pruebas unitarias.</w:t>
      </w:r>
    </w:p>
    <w:p>
      <w:r>
        <w:t>e) Usar convenciones de nombres adecuadas.</w:t>
      </w:r>
    </w:p>
    <w:p/>
    <w:p>
      <w:r>
        <w:rPr>
          <w:b/>
        </w:rPr>
        <w:t>Pregunta 38</w:t>
      </w:r>
      <w:r>
        <w:rPr>
          <w:i/>
          <w:color w:val="666666"/>
        </w:rPr>
        <w:t xml:space="preserve">  (opción única)</w:t>
      </w:r>
    </w:p>
    <w:p>
      <w:r>
        <w:t>¿Qué clase puede proveer las siguientes capacidades?: no permitir valores duplicados, mantener el orden en el cual los elementos fueron insertados, proveer iteración rápida y acceso aleatorio eficiente.</w:t>
      </w:r>
    </w:p>
    <w:p>
      <w:r>
        <w:t>a) TreeSet</w:t>
      </w:r>
    </w:p>
    <w:p>
      <w:r>
        <w:t>b) LinkedHashSet</w:t>
      </w:r>
    </w:p>
    <w:p>
      <w:r>
        <w:t>c) HashSet</w:t>
      </w:r>
    </w:p>
    <w:p>
      <w:r>
        <w:t>d) ArrayList</w:t>
      </w:r>
    </w:p>
    <w:p>
      <w:r>
        <w:t>e) LinkedHashMap</w:t>
      </w:r>
    </w:p>
    <w:p/>
    <w:p>
      <w:r>
        <w:rPr>
          <w:b/>
        </w:rPr>
        <w:t>Pregunta 39</w:t>
      </w:r>
      <w:r>
        <w:rPr>
          <w:i/>
          <w:color w:val="666666"/>
        </w:rPr>
        <w:t xml:space="preserve">  (opción única)</w:t>
      </w:r>
    </w:p>
    <w:p>
      <w:r>
        <w:t>¿Cuál de las siguientes opciones es verdadera acerca de Spring Batch?</w:t>
      </w:r>
    </w:p>
    <w:p>
      <w:r>
        <w:t>a) Marco de trabajo basado en jobs y steps.</w:t>
      </w:r>
    </w:p>
    <w:p>
      <w:r>
        <w:t>b) Es una abstracción que representa la salida de un Step.</w:t>
      </w:r>
    </w:p>
    <w:p>
      <w:r>
        <w:t>c) Es una abstracción que representa la recuperación de la entrada de un Step.</w:t>
      </w:r>
    </w:p>
    <w:p>
      <w:r>
        <w:t>d) Es una abstracción que representa el procesamiento comercial de un Item.</w:t>
      </w:r>
    </w:p>
    <w:p>
      <w:r>
        <w:t>e) Marco de trabajo para lotes diseñado para permitir el desarrollo de aplicaciones por lotes.</w:t>
      </w:r>
    </w:p>
    <w:p/>
    <w:p>
      <w:r>
        <w:rPr>
          <w:b/>
        </w:rPr>
        <w:t>Pregunta 40</w:t>
      </w:r>
      <w:r>
        <w:rPr>
          <w:i/>
          <w:color w:val="666666"/>
        </w:rPr>
        <w:t xml:space="preserve">  (opción única)</w:t>
      </w:r>
    </w:p>
    <w:p>
      <w:r>
        <w:t>¿Cuál de las siguientes opciones representa un antipatrón relacionado con el uso de Binary Large Object (BLOB) en el desarrollo de software?</w:t>
      </w:r>
    </w:p>
    <w:p>
      <w:r>
        <w:t>a) Implementar interfaces claras para el acceso a datos binarios.</w:t>
      </w:r>
    </w:p>
    <w:p>
      <w:r>
        <w:t>b) Utilizar BLOBs para almacenar imágenes y documentos de manera estructurada.</w:t>
      </w:r>
    </w:p>
    <w:p>
      <w:r>
        <w:t>c) Una librería compuesta de sola clase con gran cantidad de funcionalidad.</w:t>
      </w:r>
    </w:p>
    <w:p>
      <w:r>
        <w:t>d) Dividir los datos binarios en múltiples tablas para facilitar la consulta.</w:t>
      </w:r>
    </w:p>
    <w:p/>
    <w:p>
      <w:r>
        <w:rPr>
          <w:b/>
        </w:rPr>
        <w:t>Pregunta 41</w:t>
      </w:r>
      <w:r>
        <w:rPr>
          <w:i/>
          <w:color w:val="666666"/>
        </w:rPr>
        <w:t xml:space="preserve">  (opción única)</w:t>
      </w:r>
    </w:p>
    <w:p>
      <w:r>
        <w:t>Todo el acceso a los datos debe estar encapsulado en una biblioteca para facilitar la reutilización y el control de acceso</w:t>
      </w:r>
    </w:p>
    <w:p>
      <w:r>
        <w:t>a) Verdadero</w:t>
      </w:r>
    </w:p>
    <w:p>
      <w:r>
        <w:t>b) Falso</w:t>
      </w:r>
    </w:p>
    <w:p/>
    <w:p>
      <w:r>
        <w:rPr>
          <w:b/>
        </w:rPr>
        <w:t>Pregunta 42</w:t>
      </w:r>
      <w:r>
        <w:rPr>
          <w:i/>
          <w:color w:val="666666"/>
        </w:rPr>
        <w:t xml:space="preserve">  (opción única)</w:t>
      </w:r>
    </w:p>
    <w:p>
      <w:r>
        <w:t>¿Cuál es la característica que comparten Array y Arraylist?</w:t>
      </w:r>
    </w:p>
    <w:p>
      <w:r>
        <w:t>a) Pueden almacenar valores nulos.</w:t>
      </w:r>
    </w:p>
    <w:p>
      <w:r>
        <w:t>b) Ambos procesos ocurren en tiempo constante.</w:t>
      </w:r>
    </w:p>
    <w:p>
      <w:r>
        <w:t>c) Es posible que tengan valores duplicados.</w:t>
      </w:r>
    </w:p>
    <w:p>
      <w:r>
        <w:t>d) Array y ArrayList no garantizan la presencia de elementos ordenados.</w:t>
      </w:r>
    </w:p>
    <w:p/>
    <w:p>
      <w:r>
        <w:rPr>
          <w:b/>
        </w:rPr>
        <w:t>Pregunta 43</w:t>
      </w:r>
      <w:r>
        <w:rPr>
          <w:i/>
          <w:color w:val="666666"/>
        </w:rPr>
        <w:t xml:space="preserve">  (opción única)</w:t>
      </w:r>
    </w:p>
    <w:p>
      <w:r>
        <w:t>¿Cuál de las siguientes opciones es una herramienta de comprensión y gestión de proyectos basada en el concepto de modelo de objetos de proyecto (POM)?</w:t>
      </w:r>
    </w:p>
    <w:p>
      <w:r>
        <w:t>a) Git</w:t>
      </w:r>
    </w:p>
    <w:p>
      <w:r>
        <w:t>b) IDE</w:t>
      </w:r>
    </w:p>
    <w:p>
      <w:r>
        <w:t>c) Artifactory</w:t>
      </w:r>
    </w:p>
    <w:p>
      <w:r>
        <w:t>d) Maven</w:t>
      </w:r>
    </w:p>
    <w:p>
      <w:r>
        <w:t>e) Docker</w:t>
      </w:r>
    </w:p>
    <w:p/>
    <w:p>
      <w:r>
        <w:rPr>
          <w:b/>
        </w:rPr>
        <w:t>Pregunta 44</w:t>
      </w:r>
      <w:r>
        <w:rPr>
          <w:i/>
          <w:color w:val="666666"/>
        </w:rPr>
        <w:t xml:space="preserve">  (opción única)</w:t>
      </w:r>
    </w:p>
    <w:p>
      <w:r>
        <w:t>En el contexto de Maven. ¿Cuál es la función principal del archivo settings.xml?</w:t>
      </w:r>
    </w:p>
    <w:p>
      <w:r>
        <w:t>a) Configurar la información del repositorio local y remoto, así como las credenciales y perfiles de usuario.</w:t>
      </w:r>
    </w:p>
    <w:p>
      <w:r>
        <w:t>b) Especificar las dependencias del proyecto.</w:t>
      </w:r>
    </w:p>
    <w:p>
      <w:r>
        <w:t>c) Definir la estructura de directorios del proyecto.</w:t>
      </w:r>
    </w:p>
    <w:p>
      <w:r>
        <w:t>d) Generar informes de construcción y documentación.</w:t>
      </w:r>
    </w:p>
    <w:p>
      <w:r>
        <w:t>e) Ninguna opción es correcta.</w:t>
      </w:r>
    </w:p>
    <w:p/>
    <w:p>
      <w:r>
        <w:rPr>
          <w:b/>
        </w:rPr>
        <w:t>Pregunta 45</w:t>
      </w:r>
      <w:r>
        <w:rPr>
          <w:i/>
          <w:color w:val="666666"/>
        </w:rPr>
        <w:t xml:space="preserve">  (opción única)</w:t>
      </w:r>
    </w:p>
    <w:p>
      <w:r>
        <w:t>¿Cuál de las siguientes afirmaciones sobre la palabra clave throw es verdadera?</w:t>
      </w:r>
    </w:p>
    <w:p>
      <w:r>
        <w:t>a) Se utiliza para detectar excepciones generadas por otros métodos.</w:t>
      </w:r>
    </w:p>
    <w:p>
      <w:r>
        <w:t>b) Se utiliza para declarar que un método puede generar una excepción.</w:t>
      </w:r>
    </w:p>
    <w:p>
      <w:r>
        <w:t>c) Se utiliza para definir el código de limpieza que se debe ejecutar.</w:t>
      </w:r>
    </w:p>
    <w:p>
      <w:r>
        <w:t>d) Se utiliza para generar una excepción manualmente.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