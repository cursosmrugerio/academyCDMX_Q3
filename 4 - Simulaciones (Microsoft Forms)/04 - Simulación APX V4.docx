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APX - Simulación V4</w:t>
      </w:r>
    </w:p>
    <w:p>
      <w:r>
        <w:rPr>
          <w:b/>
        </w:rPr>
        <w:t xml:space="preserve">Formulario original: </w:t>
      </w:r>
      <w:r>
        <w:t>https://forms.office.com/r/f2uezELfV9</w:t>
      </w:r>
    </w:p>
    <w:p>
      <w:r>
        <w:rPr>
          <w:b/>
        </w:rPr>
        <w:t xml:space="preserve">Enlazado desde: </w:t>
      </w:r>
      <w:r>
        <w:t>Formularios/Formularios APX.docx</w:t>
      </w:r>
    </w:p>
    <w:p>
      <w:r>
        <w:rPr>
          <w:i/>
        </w:rPr>
        <w:t>Preguntas extraídas el 24-sep-2026 del formulario de Microsoft Forms (cuestionario con tiempo de 90 min, abierto con autorización del instructor; no se respondió ni se pulsó «Enviar»). Microsoft Forms baraja el orden de las preguntas en cada carga: la numeración de este documento es la de la carga en que se extrajo. El formulario no expone la clave de respuestas.</w:t>
      </w:r>
    </w:p>
    <w:p>
      <w:r>
        <w:t>Página 1 del formulario: «Ingresa tu nombre completo» (campo de texto obligatorio). Las preguntas siguientes son la página 2.</w:t>
      </w:r>
    </w:p>
    <w:p>
      <w:r>
        <w:rPr>
          <w:b/>
        </w:rPr>
        <w:t>Pregunta 1</w:t>
      </w:r>
      <w:r>
        <w:rPr>
          <w:i/>
          <w:color w:val="666666"/>
        </w:rPr>
        <w:t xml:space="preserve">  (opción única)</w:t>
      </w:r>
    </w:p>
    <w:p>
      <w:r>
        <w:t>Que muestra en pantalla al ejecutar este código?</w:t>
      </w:r>
    </w:p>
    <w:p>
      <w:r>
        <w:drawing>
          <wp:inline xmlns:a="http://schemas.openxmlformats.org/drawingml/2006/main" xmlns:pic="http://schemas.openxmlformats.org/drawingml/2006/picture">
            <wp:extent cx="5486400" cy="45093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09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A java.lang.ArrayIndexOutOfBoundsException is thrown.</w:t>
      </w:r>
    </w:p>
    <w:p>
      <w:r>
        <w:t>b) A java.lang.IllegalStateException is thrown.</w:t>
      </w:r>
    </w:p>
    <w:p>
      <w:r>
        <w:t>c) A java.lang.StackOverflowError is thrown.</w:t>
      </w:r>
    </w:p>
    <w:p>
      <w:r>
        <w:t>d) The program runs with no output.</w:t>
      </w:r>
    </w:p>
    <w:p>
      <w:r>
        <w:t>e) Compilation fails</w:t>
      </w:r>
    </w:p>
    <w:p/>
    <w:p>
      <w:r>
        <w:rPr>
          <w:b/>
        </w:rPr>
        <w:t>Pregunta 2</w:t>
      </w:r>
      <w:r>
        <w:rPr>
          <w:i/>
          <w:color w:val="666666"/>
        </w:rPr>
        <w:t xml:space="preserve">  (opción única)</w:t>
      </w:r>
    </w:p>
    <w:p>
      <w:r>
        <w:t>Que muestra en pantalla al ejecutar este código?</w:t>
      </w:r>
    </w:p>
    <w:p>
      <w:r>
        <w:drawing>
          <wp:inline xmlns:a="http://schemas.openxmlformats.org/drawingml/2006/main" xmlns:pic="http://schemas.openxmlformats.org/drawingml/2006/picture">
            <wp:extent cx="5486400" cy="9797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9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Child</w:t>
      </w:r>
    </w:p>
    <w:p>
      <w:r>
        <w:t>b) Parent</w:t>
      </w:r>
    </w:p>
    <w:p>
      <w:r>
        <w:t>c) Compilation error</w:t>
      </w:r>
    </w:p>
    <w:p>
      <w:r>
        <w:t>d) Runtime error</w:t>
      </w:r>
    </w:p>
    <w:p/>
    <w:p>
      <w:r>
        <w:rPr>
          <w:b/>
        </w:rPr>
        <w:t>Pregunta 3</w:t>
      </w:r>
      <w:r>
        <w:rPr>
          <w:i/>
          <w:color w:val="666666"/>
        </w:rPr>
        <w:t xml:space="preserve">  (opción única)</w:t>
      </w:r>
    </w:p>
    <w:p>
      <w:r>
        <w:t>Cuál es el resultado al ejecutar el siguiente codigo?</w:t>
      </w:r>
    </w:p>
    <w:p>
      <w:r>
        <w:drawing>
          <wp:inline xmlns:a="http://schemas.openxmlformats.org/drawingml/2006/main" xmlns:pic="http://schemas.openxmlformats.org/drawingml/2006/picture">
            <wp:extent cx="5486400" cy="74140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14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0</w:t>
      </w:r>
    </w:p>
    <w:p>
      <w:r>
        <w:t>b) 2</w:t>
      </w:r>
    </w:p>
    <w:p>
      <w:r>
        <w:t>c) 3</w:t>
      </w:r>
    </w:p>
    <w:p>
      <w:r>
        <w:t>d) 4</w:t>
      </w:r>
    </w:p>
    <w:p>
      <w:r>
        <w:t>e) Compilation fails.</w:t>
      </w:r>
    </w:p>
    <w:p/>
    <w:p>
      <w:r>
        <w:rPr>
          <w:b/>
        </w:rPr>
        <w:t>Pregunta 4</w:t>
      </w:r>
      <w:r>
        <w:rPr>
          <w:i/>
          <w:color w:val="666666"/>
        </w:rPr>
        <w:t xml:space="preserve">  (opción única)</w:t>
      </w:r>
    </w:p>
    <w:p>
      <w:r>
        <w:t>Que se imprime en pantalla al ejecutar el siguiente código?</w:t>
      </w:r>
    </w:p>
    <w:p>
      <w:r>
        <w:drawing>
          <wp:inline xmlns:a="http://schemas.openxmlformats.org/drawingml/2006/main" xmlns:pic="http://schemas.openxmlformats.org/drawingml/2006/picture">
            <wp:extent cx="5486400" cy="102549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54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A</w:t>
      </w:r>
    </w:p>
    <w:p>
      <w:r>
        <w:t>b) BF</w:t>
      </w:r>
    </w:p>
    <w:p>
      <w:r>
        <w:t>c) Compilation fails</w:t>
      </w:r>
    </w:p>
    <w:p>
      <w:r>
        <w:t>d) C</w:t>
      </w:r>
    </w:p>
    <w:p>
      <w:r>
        <w:t>e) ACF</w:t>
      </w:r>
    </w:p>
    <w:p>
      <w:r>
        <w:t>f) BCF</w:t>
      </w:r>
    </w:p>
    <w:p>
      <w:r>
        <w:t>g) B</w:t>
      </w:r>
    </w:p>
    <w:p/>
    <w:p>
      <w:r>
        <w:rPr>
          <w:b/>
        </w:rPr>
        <w:t>Pregunta 5</w:t>
      </w:r>
      <w:r>
        <w:rPr>
          <w:i/>
          <w:color w:val="666666"/>
        </w:rPr>
        <w:t xml:space="preserve">  (opción única)</w:t>
      </w:r>
    </w:p>
    <w:p>
      <w:r>
        <w:t>Cuál es el resultado al ejecutar el siguiente código?</w:t>
      </w:r>
    </w:p>
    <w:p>
      <w:r>
        <w:drawing>
          <wp:inline xmlns:a="http://schemas.openxmlformats.org/drawingml/2006/main" xmlns:pic="http://schemas.openxmlformats.org/drawingml/2006/picture">
            <wp:extent cx="5486400" cy="129091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09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Static method Static block Instance block Constructor</w:t>
      </w:r>
    </w:p>
    <w:p>
      <w:r>
        <w:t>b) Static block Instance block Constructor Static method</w:t>
      </w:r>
    </w:p>
    <w:p/>
    <w:p>
      <w:r>
        <w:rPr>
          <w:b/>
        </w:rPr>
        <w:t>Pregunta 6</w:t>
      </w:r>
      <w:r>
        <w:rPr>
          <w:i/>
          <w:color w:val="666666"/>
        </w:rPr>
        <w:t xml:space="preserve">  (opción única)</w:t>
      </w:r>
    </w:p>
    <w:p>
      <w:r>
        <w:t>Que se imprime en pantalla al ejecutar el siguiente código?</w:t>
      </w:r>
    </w:p>
    <w:p>
      <w:r>
        <w:drawing>
          <wp:inline xmlns:a="http://schemas.openxmlformats.org/drawingml/2006/main" xmlns:pic="http://schemas.openxmlformats.org/drawingml/2006/picture">
            <wp:extent cx="5486400" cy="60070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07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false true false</w:t>
      </w:r>
    </w:p>
    <w:p>
      <w:r>
        <w:t>b) true true true</w:t>
      </w:r>
    </w:p>
    <w:p>
      <w:r>
        <w:t>c) false false false</w:t>
      </w:r>
    </w:p>
    <w:p>
      <w:r>
        <w:t>d) true false false</w:t>
      </w:r>
    </w:p>
    <w:p/>
    <w:p>
      <w:r>
        <w:rPr>
          <w:b/>
        </w:rPr>
        <w:t>Pregunta 7</w:t>
      </w:r>
      <w:r>
        <w:rPr>
          <w:i/>
          <w:color w:val="666666"/>
        </w:rPr>
        <w:t xml:space="preserve">  (opción única)</w:t>
      </w:r>
    </w:p>
    <w:p>
      <w:r>
        <w:t>Cuál es el resultado?</w:t>
      </w:r>
    </w:p>
    <w:p>
      <w:r>
        <w:drawing>
          <wp:inline xmlns:a="http://schemas.openxmlformats.org/drawingml/2006/main" xmlns:pic="http://schemas.openxmlformats.org/drawingml/2006/picture">
            <wp:extent cx="5486400" cy="80880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88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HelloJava</w:t>
      </w:r>
    </w:p>
    <w:p>
      <w:r>
        <w:t>b) Hello</w:t>
      </w:r>
    </w:p>
    <w:p>
      <w:r>
        <w:t>c) An exception is thrown at runtime</w:t>
      </w:r>
    </w:p>
    <w:p>
      <w:r>
        <w:t>d) Java</w:t>
      </w:r>
    </w:p>
    <w:p>
      <w:r>
        <w:t>e) Compilation fails</w:t>
      </w:r>
    </w:p>
    <w:p>
      <w:r>
        <w:t>f) null</w:t>
      </w:r>
    </w:p>
    <w:p/>
    <w:p>
      <w:r>
        <w:rPr>
          <w:b/>
        </w:rPr>
        <w:t>Pregunta 8</w:t>
      </w:r>
      <w:r>
        <w:rPr>
          <w:i/>
          <w:color w:val="666666"/>
        </w:rPr>
        <w:t xml:space="preserve">  (opción única)</w:t>
      </w:r>
    </w:p>
    <w:p>
      <w:r>
        <w:t>Cuál es el resultado de ejecutar este código?</w:t>
      </w:r>
    </w:p>
    <w:p>
      <w:r>
        <w:drawing>
          <wp:inline xmlns:a="http://schemas.openxmlformats.org/drawingml/2006/main" xmlns:pic="http://schemas.openxmlformats.org/drawingml/2006/picture">
            <wp:extent cx="5486400" cy="105846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584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[John, Jane, Mark]</w:t>
      </w:r>
    </w:p>
    <w:p>
      <w:r>
        <w:t>b) null</w:t>
      </w:r>
    </w:p>
    <w:p>
      <w:r>
        <w:t>c) [Jane]</w:t>
      </w:r>
    </w:p>
    <w:p>
      <w:r>
        <w:t>d) []</w:t>
      </w:r>
    </w:p>
    <w:p>
      <w:r>
        <w:t>e) [Mark]</w:t>
      </w:r>
    </w:p>
    <w:p>
      <w:r>
        <w:t>f) [John, Jane, Mark]</w:t>
      </w:r>
    </w:p>
    <w:p>
      <w:r>
        <w:t>g) [John, Jane]</w:t>
      </w:r>
    </w:p>
    <w:p>
      <w:r>
        <w:t>h) [John]</w:t>
      </w:r>
    </w:p>
    <w:p/>
    <w:p>
      <w:r>
        <w:rPr>
          <w:b/>
        </w:rPr>
        <w:t>Pregunta 9</w:t>
      </w:r>
      <w:r>
        <w:rPr>
          <w:i/>
          <w:color w:val="666666"/>
        </w:rPr>
        <w:t xml:space="preserve">  (opción única)</w:t>
      </w:r>
    </w:p>
    <w:p>
      <w:r>
        <w:t>¿Cuál será el resultado de ejecutar el siguiente código?</w:t>
      </w:r>
    </w:p>
    <w:p>
      <w:r>
        <w:drawing>
          <wp:inline xmlns:a="http://schemas.openxmlformats.org/drawingml/2006/main" xmlns:pic="http://schemas.openxmlformats.org/drawingml/2006/picture">
            <wp:extent cx="5486400" cy="1210235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02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Parent</w:t>
      </w:r>
    </w:p>
    <w:p>
      <w:r>
        <w:t>b) Error de ejecución</w:t>
      </w:r>
    </w:p>
    <w:p>
      <w:r>
        <w:t>c) Child</w:t>
      </w:r>
    </w:p>
    <w:p>
      <w:r>
        <w:t>d) Error de compilación</w:t>
      </w:r>
    </w:p>
    <w:p/>
    <w:p>
      <w:r>
        <w:rPr>
          <w:b/>
        </w:rPr>
        <w:t>Pregunta 10</w:t>
      </w:r>
      <w:r>
        <w:rPr>
          <w:i/>
          <w:color w:val="666666"/>
        </w:rPr>
        <w:t xml:space="preserve">  (opción única)</w:t>
      </w:r>
    </w:p>
    <w:p>
      <w:r>
        <w:drawing>
          <wp:inline xmlns:a="http://schemas.openxmlformats.org/drawingml/2006/main" xmlns:pic="http://schemas.openxmlformats.org/drawingml/2006/picture">
            <wp:extent cx="5486400" cy="117147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14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a. No-argument constructor Constructor with int argument: 10 No-argument calculate method Calculate method with int argument: 5 Constructor with int argument: 20 Calculate method with int argument: 15 No-argument calculate method</w:t>
      </w:r>
    </w:p>
    <w:p>
      <w:r>
        <w:t>b) b. No-argument constructor Constructor with int argument: 10 Calculate method with int argument: 5 No-argument calculate method Constructor with int argument: 20 No-argument calculate method Calculate method with int argument: 15</w:t>
      </w:r>
    </w:p>
    <w:p>
      <w:r>
        <w:t>c) c. Constructor with int argument: 10 No-argument constructor No-argument calculate method Calculate method with int argument: 5 Constructor with int argument: 20 method Calculate method with int argument: 5 Constructor with int argument: 20 No-argument calculate method Calculate method with int argument: 15</w:t>
      </w:r>
    </w:p>
    <w:p>
      <w:r>
        <w:t>d) d. Constructor with int argument: 10 No-argument constructor Calculate method with int argument: 5 Constructor with int argument: 20 No-argument calculate method Calculate method with int argument: 15 No-argument calculate method</w:t>
      </w:r>
    </w:p>
    <w:p/>
    <w:p>
      <w:r>
        <w:rPr>
          <w:b/>
        </w:rPr>
        <w:t>Pregunta 11</w:t>
      </w:r>
      <w:r>
        <w:rPr>
          <w:i/>
          <w:color w:val="666666"/>
        </w:rPr>
        <w:t xml:space="preserve">  (opción única)</w:t>
      </w:r>
    </w:p>
    <w:p>
      <w:r>
        <w:t>Cual es el resultado?</w:t>
      </w:r>
    </w:p>
    <w:p>
      <w:r>
        <w:drawing>
          <wp:inline xmlns:a="http://schemas.openxmlformats.org/drawingml/2006/main" xmlns:pic="http://schemas.openxmlformats.org/drawingml/2006/picture">
            <wp:extent cx="5486400" cy="899409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94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x = 3</w:t>
      </w:r>
    </w:p>
    <w:p>
      <w:r>
        <w:t>b) x = 0</w:t>
      </w:r>
    </w:p>
    <w:p>
      <w:r>
        <w:t>c) Compilation fails</w:t>
      </w:r>
    </w:p>
    <w:p>
      <w:r>
        <w:t>d) x = 4</w:t>
      </w:r>
    </w:p>
    <w:p>
      <w:r>
        <w:t>e) x = 1</w:t>
      </w:r>
    </w:p>
    <w:p/>
    <w:p>
      <w:r>
        <w:rPr>
          <w:b/>
        </w:rPr>
        <w:t>Pregunta 12</w:t>
      </w:r>
      <w:r>
        <w:rPr>
          <w:i/>
          <w:color w:val="666666"/>
        </w:rPr>
        <w:t xml:space="preserve">  (opción única)</w:t>
      </w:r>
    </w:p>
    <w:p>
      <w:r>
        <w:t>¿Qué puede suceder al intentar ejecutar el siguiente código para establecer una conexión a una base de datos?</w:t>
      </w:r>
    </w:p>
    <w:p>
      <w:r>
        <w:drawing>
          <wp:inline xmlns:a="http://schemas.openxmlformats.org/drawingml/2006/main" xmlns:pic="http://schemas.openxmlformats.org/drawingml/2006/picture">
            <wp:extent cx="5486400" cy="800934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09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Establece la conexión exitosamente e imprime "Connection established successfully"</w:t>
      </w:r>
    </w:p>
    <w:p>
      <w:r>
        <w:t>b) Lanza una ClassNotFoundException.</w:t>
      </w:r>
    </w:p>
    <w:p>
      <w:r>
        <w:t>c) Lanza una NullPointerException.</w:t>
      </w:r>
    </w:p>
    <w:p>
      <w:r>
        <w:t>d) Falla al establecer la conexión e imprime "Failed to establish connection.</w:t>
      </w:r>
    </w:p>
    <w:p/>
    <w:p>
      <w:r>
        <w:rPr>
          <w:b/>
        </w:rPr>
        <w:t>Pregunta 13</w:t>
      </w:r>
      <w:r>
        <w:rPr>
          <w:i/>
          <w:color w:val="666666"/>
        </w:rPr>
        <w:t xml:space="preserve">  (opción única)</w:t>
      </w:r>
    </w:p>
    <w:p>
      <w:r>
        <w:drawing>
          <wp:inline xmlns:a="http://schemas.openxmlformats.org/drawingml/2006/main" xmlns:pic="http://schemas.openxmlformats.org/drawingml/2006/picture">
            <wp:extent cx="5486400" cy="111587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158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.No-argument constructor called Constructor with argument called: Default Name: Default Hello:Default Constructor with argument called: John Name: John Hi:John</w:t>
      </w:r>
    </w:p>
    <w:p>
      <w:r>
        <w:t>b) No-argument constructor called Constructor with argument called: Default Name: Default Hello:Default Constructor with argument called: John Hi:John Name: John</w:t>
      </w:r>
    </w:p>
    <w:p>
      <w:r>
        <w:t>c) Constructor with argument called: Default No-argument constructor called Name: Default Hello:Default Constructor with argument called: John Hi:John Name: John</w:t>
      </w:r>
    </w:p>
    <w:p>
      <w:r>
        <w:t>d) Constructor with argument called: Default No-argument constructor called Name: Default Hello:Default Constructor with argument called: John Name: John Hi:John</w:t>
      </w:r>
    </w:p>
    <w:p/>
    <w:p>
      <w:r>
        <w:rPr>
          <w:b/>
        </w:rPr>
        <w:t>Pregunta 14</w:t>
      </w:r>
      <w:r>
        <w:rPr>
          <w:i/>
          <w:color w:val="666666"/>
        </w:rPr>
        <w:t xml:space="preserve">  (opción única)</w:t>
      </w:r>
    </w:p>
    <w:p>
      <w:r>
        <w:t>Que imprime en pantalla este código?</w:t>
      </w:r>
    </w:p>
    <w:p>
      <w:r>
        <w:drawing>
          <wp:inline xmlns:a="http://schemas.openxmlformats.org/drawingml/2006/main" xmlns:pic="http://schemas.openxmlformats.org/drawingml/2006/picture">
            <wp:extent cx="5486400" cy="892097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20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It will print "Base constructor" followed by "Derived constructor"</w:t>
      </w:r>
    </w:p>
    <w:p>
      <w:r>
        <w:t>b) It will print "Base constructor with message: Hello" followed by "Derived constructor"</w:t>
      </w:r>
    </w:p>
    <w:p>
      <w:r>
        <w:t>c) It will throw a compilation error.</w:t>
      </w:r>
    </w:p>
    <w:p>
      <w:r>
        <w:t>d) It will print "Derived constructor" followed by "Base constructor with message: Hello"</w:t>
      </w:r>
    </w:p>
    <w:p/>
    <w:p>
      <w:r>
        <w:rPr>
          <w:b/>
        </w:rPr>
        <w:t>Pregunta 15</w:t>
      </w:r>
      <w:r>
        <w:rPr>
          <w:i/>
          <w:color w:val="666666"/>
        </w:rPr>
        <w:t xml:space="preserve">  (opción única)</w:t>
      </w:r>
    </w:p>
    <w:p>
      <w:r>
        <w:t>Que muestra en pantalla el siguiente código?</w:t>
      </w:r>
    </w:p>
    <w:p>
      <w:r>
        <w:drawing>
          <wp:inline xmlns:a="http://schemas.openxmlformats.org/drawingml/2006/main" xmlns:pic="http://schemas.openxmlformats.org/drawingml/2006/picture">
            <wp:extent cx="5486400" cy="436453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64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Compilation fails.</w:t>
      </w:r>
    </w:p>
    <w:p>
      <w:r>
        <w:t>b) Count: 5</w:t>
      </w:r>
    </w:p>
    <w:p>
      <w:r>
        <w:t>c) Count: 4</w:t>
      </w:r>
    </w:p>
    <w:p>
      <w:r>
        <w:t>d) Count: 10</w:t>
      </w:r>
    </w:p>
    <w:p>
      <w:r>
        <w:t>e) Count: 6</w:t>
      </w:r>
    </w:p>
    <w:p/>
    <w:p>
      <w:r>
        <w:rPr>
          <w:b/>
        </w:rPr>
        <w:t>Pregunta 16</w:t>
      </w:r>
      <w:r>
        <w:rPr>
          <w:i/>
          <w:color w:val="666666"/>
        </w:rPr>
        <w:t xml:space="preserve">  (opción única)</w:t>
      </w:r>
    </w:p>
    <w:p>
      <w:r>
        <w:t>Que muestra en pantalla el siguiente código?</w:t>
      </w:r>
    </w:p>
    <w:p>
      <w:r>
        <w:drawing>
          <wp:inline xmlns:a="http://schemas.openxmlformats.org/drawingml/2006/main" xmlns:pic="http://schemas.openxmlformats.org/drawingml/2006/picture">
            <wp:extent cx="5486400" cy="588880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88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false than - 6</w:t>
      </w:r>
    </w:p>
    <w:p>
      <w:r>
        <w:t>b) greater than - 6</w:t>
      </w:r>
    </w:p>
    <w:p>
      <w:r>
        <w:t>c) false than - 5</w:t>
      </w:r>
    </w:p>
    <w:p>
      <w:r>
        <w:t>d) Compilation fails.</w:t>
      </w:r>
    </w:p>
    <w:p>
      <w:r>
        <w:t>e) greater than - 5</w:t>
      </w:r>
    </w:p>
    <w:p/>
    <w:p>
      <w:r>
        <w:rPr>
          <w:b/>
        </w:rPr>
        <w:t>Pregunta 17</w:t>
      </w:r>
      <w:r>
        <w:rPr>
          <w:i/>
          <w:color w:val="666666"/>
        </w:rPr>
        <w:t xml:space="preserve">  (opción única)</w:t>
      </w:r>
    </w:p>
    <w:p>
      <w:r>
        <w:drawing>
          <wp:inline xmlns:a="http://schemas.openxmlformats.org/drawingml/2006/main" xmlns:pic="http://schemas.openxmlformats.org/drawingml/2006/picture">
            <wp:extent cx="5486400" cy="1605775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57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Error de compilación debido a una implementación incorrecta de Comparable.</w:t>
      </w:r>
    </w:p>
    <w:p>
      <w:r>
        <w:t>b) Imprimirá los artículos ordenados por precio.</w:t>
      </w:r>
    </w:p>
    <w:p>
      <w:r>
        <w:t>c) Error de tiempo de ejecución debido a una implementación incorrecta de Comparable.</w:t>
      </w:r>
    </w:p>
    <w:p>
      <w:r>
        <w:t>d) Imprimirá los artículos ordenados por nombre.</w:t>
      </w:r>
    </w:p>
    <w:p/>
    <w:p>
      <w:r>
        <w:rPr>
          <w:b/>
        </w:rPr>
        <w:t>Pregunta 18</w:t>
      </w:r>
      <w:r>
        <w:rPr>
          <w:i/>
          <w:color w:val="666666"/>
        </w:rPr>
        <w:t xml:space="preserve">  (opción única)</w:t>
      </w:r>
    </w:p>
    <w:p>
      <w:r>
        <w:drawing>
          <wp:inline xmlns:a="http://schemas.openxmlformats.org/drawingml/2006/main" xmlns:pic="http://schemas.openxmlformats.org/drawingml/2006/picture">
            <wp:extent cx="5486400" cy="260058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0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long</w:t>
      </w:r>
    </w:p>
    <w:p>
      <w:r>
        <w:t>b) float</w:t>
      </w:r>
    </w:p>
    <w:p>
      <w:r>
        <w:t>c) short</w:t>
      </w:r>
    </w:p>
    <w:p>
      <w:r>
        <w:t>d) int</w:t>
      </w:r>
    </w:p>
    <w:p>
      <w:r>
        <w:t>e) byte</w:t>
      </w:r>
    </w:p>
    <w:p>
      <w:r>
        <w:t>f) double</w:t>
      </w:r>
    </w:p>
    <w:p/>
    <w:p>
      <w:r>
        <w:rPr>
          <w:b/>
        </w:rPr>
        <w:t>Pregunta 19</w:t>
      </w:r>
      <w:r>
        <w:rPr>
          <w:i/>
          <w:color w:val="666666"/>
        </w:rPr>
        <w:t xml:space="preserve">  (opción única)</w:t>
      </w:r>
    </w:p>
    <w:p>
      <w:r>
        <w:t>Cuál es el resultado?</w:t>
      </w:r>
    </w:p>
    <w:p>
      <w:r>
        <w:drawing>
          <wp:inline xmlns:a="http://schemas.openxmlformats.org/drawingml/2006/main" xmlns:pic="http://schemas.openxmlformats.org/drawingml/2006/picture">
            <wp:extent cx="5486400" cy="386105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false</w:t>
      </w:r>
    </w:p>
    <w:p>
      <w:r>
        <w:t>b) true</w:t>
      </w:r>
    </w:p>
    <w:p>
      <w:r>
        <w:t>c) The code runs with no output.</w:t>
      </w:r>
    </w:p>
    <w:p>
      <w:r>
        <w:t>d) Compilation fails.</w:t>
      </w:r>
    </w:p>
    <w:p>
      <w:r>
        <w:t>e) An exception is thrown at runtime.</w:t>
      </w:r>
    </w:p>
    <w:p>
      <w:r>
        <w:t>f) null</w:t>
      </w:r>
    </w:p>
    <w:p/>
    <w:p>
      <w:r>
        <w:rPr>
          <w:b/>
        </w:rPr>
        <w:t>Pregunta 20</w:t>
      </w:r>
      <w:r>
        <w:rPr>
          <w:i/>
          <w:color w:val="666666"/>
        </w:rPr>
        <w:t xml:space="preserve">  (opción única)</w:t>
      </w:r>
    </w:p>
    <w:p>
      <w:r>
        <w:t>Cuál es el resultado?</w:t>
      </w:r>
    </w:p>
    <w:p>
      <w:r>
        <w:drawing>
          <wp:inline xmlns:a="http://schemas.openxmlformats.org/drawingml/2006/main" xmlns:pic="http://schemas.openxmlformats.org/drawingml/2006/picture">
            <wp:extent cx="5486400" cy="366903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9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1 2 3 4 5 6</w:t>
      </w:r>
    </w:p>
    <w:p>
      <w:r>
        <w:t>b) Compilation fails.</w:t>
      </w:r>
    </w:p>
    <w:p>
      <w:r>
        <w:t>c) abcdef</w:t>
      </w:r>
    </w:p>
    <w:p>
      <w:r>
        <w:t>d) An exception is thrown at runtime.</w:t>
      </w:r>
    </w:p>
    <w:p>
      <w:r>
        <w:t>e) 123456</w:t>
      </w:r>
    </w:p>
    <w:p>
      <w:r>
        <w:t>f) abcdef</w:t>
      </w:r>
    </w:p>
    <w:p/>
    <w:p>
      <w:r>
        <w:rPr>
          <w:b/>
        </w:rPr>
        <w:t>Pregunta 21</w:t>
      </w:r>
      <w:r>
        <w:rPr>
          <w:i/>
          <w:color w:val="666666"/>
        </w:rPr>
        <w:t xml:space="preserve">  (opción única)</w:t>
      </w:r>
    </w:p>
    <w:p>
      <w:r>
        <w:drawing>
          <wp:inline xmlns:a="http://schemas.openxmlformats.org/drawingml/2006/main" xmlns:pic="http://schemas.openxmlformats.org/drawingml/2006/picture">
            <wp:extent cx="5486400" cy="1009766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97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12432432 The co value = 8</w:t>
      </w:r>
    </w:p>
    <w:p>
      <w:r>
        <w:t>b) 1234 The co value = 4</w:t>
      </w:r>
    </w:p>
    <w:p>
      <w:r>
        <w:t>c) 14231423 The co value = 8</w:t>
      </w:r>
    </w:p>
    <w:p>
      <w:r>
        <w:t>d) 12341234 The co value = 8</w:t>
      </w:r>
    </w:p>
    <w:p>
      <w:r>
        <w:t>e) 12342342 The co value = 8</w:t>
      </w:r>
    </w:p>
    <w:p>
      <w:r>
        <w:t>f) Compilation fails</w:t>
      </w:r>
    </w:p>
    <w:p/>
    <w:p>
      <w:r>
        <w:rPr>
          <w:b/>
        </w:rPr>
        <w:t>Pregunta 22</w:t>
      </w:r>
      <w:r>
        <w:rPr>
          <w:i/>
          <w:color w:val="666666"/>
        </w:rPr>
        <w:t xml:space="preserve">  (opción única)</w:t>
      </w:r>
    </w:p>
    <w:p>
      <w:r>
        <w:drawing>
          <wp:inline xmlns:a="http://schemas.openxmlformats.org/drawingml/2006/main" xmlns:pic="http://schemas.openxmlformats.org/drawingml/2006/picture">
            <wp:extent cx="5486400" cy="929898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98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15/05/1997</w:t>
      </w:r>
    </w:p>
    <w:p>
      <w:r>
        <w:t>b) The code does not compile</w:t>
      </w:r>
    </w:p>
    <w:p>
      <w:r>
        <w:t>c) 05/15/97 23:55 AM</w:t>
      </w:r>
    </w:p>
    <w:p>
      <w:r>
        <w:t>d) 0.996875</w:t>
      </w:r>
    </w:p>
    <w:p>
      <w:r>
        <w:t>e) A runtime exception is thrown</w:t>
      </w:r>
    </w:p>
    <w:p>
      <w:r>
        <w:t>f) 12/3/1996</w:t>
      </w:r>
    </w:p>
    <w:p>
      <w:r>
        <w:t>g) 12/03/96 23:55</w:t>
      </w:r>
    </w:p>
    <w:p/>
    <w:p>
      <w:r>
        <w:rPr>
          <w:b/>
        </w:rPr>
        <w:t>Pregunta 23</w:t>
      </w:r>
      <w:r>
        <w:rPr>
          <w:i/>
          <w:color w:val="666666"/>
        </w:rPr>
        <w:t xml:space="preserve">  (opción única)</w:t>
      </w:r>
    </w:p>
    <w:p>
      <w:r>
        <w:drawing>
          <wp:inline xmlns:a="http://schemas.openxmlformats.org/drawingml/2006/main" xmlns:pic="http://schemas.openxmlformats.org/drawingml/2006/picture">
            <wp:extent cx="5486400" cy="806823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68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[2, 3, 1, 4]</w:t>
      </w:r>
    </w:p>
    <w:p>
      <w:r>
        <w:t>b) [2, 1, 3, 4]</w:t>
      </w:r>
    </w:p>
    <w:p>
      <w:r>
        <w:t>c) [1, 2, 3, 4]</w:t>
      </w:r>
    </w:p>
    <w:p>
      <w:r>
        <w:t>d) [2, 4, 1, 3]</w:t>
      </w:r>
    </w:p>
    <w:p>
      <w:r>
        <w:t>e) [4, 3, 2, 1]</w:t>
      </w:r>
    </w:p>
    <w:p/>
    <w:p>
      <w:r>
        <w:rPr>
          <w:b/>
        </w:rPr>
        <w:t>Pregunta 24</w:t>
      </w:r>
      <w:r>
        <w:rPr>
          <w:i/>
          <w:color w:val="666666"/>
        </w:rPr>
        <w:t xml:space="preserve">  (opción única)</w:t>
      </w:r>
    </w:p>
    <w:p>
      <w:r>
        <w:drawing>
          <wp:inline xmlns:a="http://schemas.openxmlformats.org/drawingml/2006/main" xmlns:pic="http://schemas.openxmlformats.org/drawingml/2006/picture">
            <wp:extent cx="5486400" cy="1670984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09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Try Finally Caught2</w:t>
      </w:r>
    </w:p>
    <w:p>
      <w:r>
        <w:t>b) La compilación falla</w:t>
      </w:r>
    </w:p>
    <w:p>
      <w:r>
        <w:t>c) Try</w:t>
      </w:r>
    </w:p>
    <w:p>
      <w:r>
        <w:t>d) Try Caught2</w:t>
      </w:r>
    </w:p>
    <w:p>
      <w:r>
        <w:t>e) Try finally</w:t>
      </w:r>
    </w:p>
    <w:p/>
    <w:p>
      <w:r>
        <w:rPr>
          <w:b/>
        </w:rPr>
        <w:t>Pregunta 25</w:t>
      </w:r>
      <w:r>
        <w:rPr>
          <w:i/>
          <w:color w:val="666666"/>
        </w:rPr>
        <w:t xml:space="preserve">  (opción única)</w:t>
      </w:r>
    </w:p>
    <w:p>
      <w:r>
        <w:drawing>
          <wp:inline xmlns:a="http://schemas.openxmlformats.org/drawingml/2006/main" xmlns:pic="http://schemas.openxmlformats.org/drawingml/2006/picture">
            <wp:extent cx="5486400" cy="899409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94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ABCD</w:t>
      </w:r>
    </w:p>
    <w:p>
      <w:r>
        <w:t>b) ACD</w:t>
      </w:r>
    </w:p>
    <w:p>
      <w:r>
        <w:t>c) AC</w:t>
      </w:r>
    </w:p>
    <w:p>
      <w:r>
        <w:t>d) D</w:t>
      </w:r>
    </w:p>
    <w:p>
      <w:r>
        <w:t>e) Compilation fails</w:t>
      </w:r>
    </w:p>
    <w:p>
      <w:r>
        <w:t>f) BCD</w:t>
      </w:r>
    </w:p>
    <w:p/>
    <w:p>
      <w:r>
        <w:rPr>
          <w:b/>
        </w:rPr>
        <w:t>Pregunta 26</w:t>
      </w:r>
      <w:r>
        <w:rPr>
          <w:i/>
          <w:color w:val="666666"/>
        </w:rPr>
        <w:t xml:space="preserve">  (opción única)</w:t>
      </w:r>
    </w:p>
    <w:p>
      <w:r>
        <w:drawing>
          <wp:inline xmlns:a="http://schemas.openxmlformats.org/drawingml/2006/main" xmlns:pic="http://schemas.openxmlformats.org/drawingml/2006/picture">
            <wp:extent cx="5486400" cy="1051706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517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Compilations fails.</w:t>
      </w:r>
    </w:p>
    <w:p>
      <w:r>
        <w:t>b) An exception is thrown at runtime.</w:t>
      </w:r>
    </w:p>
    <w:p>
      <w:r>
        <w:t>c) The output is not predictable.</w:t>
      </w:r>
    </w:p>
    <w:p>
      <w:r>
        <w:t>d) Float</w:t>
      </w:r>
    </w:p>
    <w:p>
      <w:r>
        <w:t>e) varargs</w:t>
      </w:r>
    </w:p>
    <w:p>
      <w:r>
        <w:t>f) double</w:t>
      </w:r>
    </w:p>
    <w:p/>
    <w:p>
      <w:r>
        <w:rPr>
          <w:b/>
        </w:rPr>
        <w:t>Pregunta 27</w:t>
      </w:r>
      <w:r>
        <w:rPr>
          <w:i/>
          <w:color w:val="666666"/>
        </w:rPr>
        <w:t xml:space="preserve">  (opción única)</w:t>
      </w:r>
    </w:p>
    <w:p>
      <w:r>
        <w:t>¿Cuál de los siguientes componentes de APX encapsula la lógica empresarial y el acceso a los datos, además publica su interfaz para que pueda ser usada por terceros?</w:t>
      </w:r>
    </w:p>
    <w:p>
      <w:r>
        <w:t>a) Librerías</w:t>
      </w:r>
    </w:p>
    <w:p>
      <w:r>
        <w:t>b) DTOs</w:t>
      </w:r>
    </w:p>
    <w:p>
      <w:r>
        <w:t>c) Jobs</w:t>
      </w:r>
    </w:p>
    <w:p>
      <w:r>
        <w:t>d) Todas las opciones son correctas.</w:t>
      </w:r>
    </w:p>
    <w:p>
      <w:r>
        <w:t>e) Transacciones</w:t>
      </w:r>
    </w:p>
    <w:p/>
    <w:p>
      <w:r>
        <w:rPr>
          <w:b/>
        </w:rPr>
        <w:t>Pregunta 28</w:t>
      </w:r>
      <w:r>
        <w:rPr>
          <w:i/>
          <w:color w:val="666666"/>
        </w:rPr>
        <w:t xml:space="preserve">  (opción única)</w:t>
      </w:r>
    </w:p>
    <w:p>
      <w:r>
        <w:t>¿Cuál es el comando en Windows para listar el contenido de un directorio/carpeta?</w:t>
      </w:r>
    </w:p>
    <w:p>
      <w:r>
        <w:t>a) ls</w:t>
      </w:r>
    </w:p>
    <w:p>
      <w:r>
        <w:t>b) list</w:t>
      </w:r>
    </w:p>
    <w:p>
      <w:r>
        <w:t>c) mv</w:t>
      </w:r>
    </w:p>
    <w:p>
      <w:r>
        <w:t>d) dir</w:t>
      </w:r>
    </w:p>
    <w:p>
      <w:r>
        <w:t>e) show</w:t>
      </w:r>
    </w:p>
    <w:p>
      <w:r>
        <w:t>f) Opción 2</w:t>
      </w:r>
    </w:p>
    <w:p/>
    <w:p>
      <w:r>
        <w:rPr>
          <w:b/>
        </w:rPr>
        <w:t>Pregunta 29</w:t>
      </w:r>
      <w:r>
        <w:rPr>
          <w:i/>
          <w:color w:val="666666"/>
        </w:rPr>
        <w:t xml:space="preserve">  (opción única)</w:t>
      </w:r>
    </w:p>
    <w:p>
      <w:r>
        <w:drawing>
          <wp:inline xmlns:a="http://schemas.openxmlformats.org/drawingml/2006/main" xmlns:pic="http://schemas.openxmlformats.org/drawingml/2006/picture">
            <wp:extent cx="5486400" cy="909348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093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true true true true</w:t>
      </w:r>
    </w:p>
    <w:p>
      <w:r>
        <w:t>b) Compilation fails.</w:t>
      </w:r>
    </w:p>
    <w:p>
      <w:r>
        <w:t>c) true true false false</w:t>
      </w:r>
    </w:p>
    <w:p>
      <w:r>
        <w:t>d) false false false false</w:t>
      </w:r>
    </w:p>
    <w:p>
      <w:r>
        <w:t>e) false true false true</w:t>
      </w:r>
    </w:p>
    <w:p>
      <w:r>
        <w:t>f) false false true true</w:t>
      </w:r>
    </w:p>
    <w:p/>
    <w:p>
      <w:r>
        <w:rPr>
          <w:b/>
        </w:rPr>
        <w:t>Pregunta 30</w:t>
      </w:r>
      <w:r>
        <w:rPr>
          <w:i/>
          <w:color w:val="666666"/>
        </w:rPr>
        <w:t xml:space="preserve">  (opción única)</w:t>
      </w:r>
    </w:p>
    <w:p>
      <w:r>
        <w:drawing>
          <wp:inline xmlns:a="http://schemas.openxmlformats.org/drawingml/2006/main" xmlns:pic="http://schemas.openxmlformats.org/drawingml/2006/picture">
            <wp:extent cx="5486400" cy="1041721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417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MESSAGE</w:t>
      </w:r>
    </w:p>
    <w:p>
      <w:r>
        <w:t>b) An exception is thrown at runtime.</w:t>
      </w:r>
    </w:p>
    <w:p>
      <w:r>
        <w:t>c) Compilation fails.</w:t>
      </w:r>
    </w:p>
    <w:p>
      <w:r>
        <w:t>d) message</w:t>
      </w:r>
    </w:p>
    <w:p>
      <w:r>
        <w:t>e) null</w:t>
      </w:r>
    </w:p>
    <w:p/>
    <w:p>
      <w:r>
        <w:rPr>
          <w:b/>
        </w:rPr>
        <w:t>Pregunta 31</w:t>
      </w:r>
      <w:r>
        <w:rPr>
          <w:i/>
          <w:color w:val="666666"/>
        </w:rPr>
        <w:t xml:space="preserve">  (opción única)</w:t>
      </w:r>
    </w:p>
    <w:p>
      <w:r>
        <w:drawing>
          <wp:inline xmlns:a="http://schemas.openxmlformats.org/drawingml/2006/main" xmlns:pic="http://schemas.openxmlformats.org/drawingml/2006/picture">
            <wp:extent cx="5486400" cy="1256427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64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La salida nunca puede contener el valor 297.</w:t>
      </w:r>
    </w:p>
    <w:p>
      <w:r>
        <w:t>b) La salida nunca puede contener el valor 1020.</w:t>
      </w:r>
    </w:p>
    <w:p>
      <w:r>
        <w:t>c) La salida nunca puede contener el valor 1130.</w:t>
      </w:r>
    </w:p>
    <w:p>
      <w:r>
        <w:t>d) La salida nunca puede contener el valor 30.</w:t>
      </w:r>
    </w:p>
    <w:p/>
    <w:p>
      <w:r>
        <w:rPr>
          <w:b/>
        </w:rPr>
        <w:t>Pregunta 32</w:t>
      </w:r>
      <w:r>
        <w:rPr>
          <w:i/>
          <w:color w:val="666666"/>
        </w:rPr>
        <w:t xml:space="preserve">  (opción única)</w:t>
      </w:r>
    </w:p>
    <w:p>
      <w:r>
        <w:drawing>
          <wp:inline xmlns:a="http://schemas.openxmlformats.org/drawingml/2006/main" xmlns:pic="http://schemas.openxmlformats.org/drawingml/2006/picture">
            <wp:extent cx="5486400" cy="1086416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864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Apple Banana Cherry Size: 3 Contains 'Banana': true Element at index 1: Banana</w:t>
      </w:r>
    </w:p>
    <w:p>
      <w:r>
        <w:t>b) Apple Banana Size: 2 Contains 'Banana': false Element at index 1: Banana</w:t>
      </w:r>
    </w:p>
    <w:p>
      <w:r>
        <w:t>c) Apple Banana Size: 2 Contains 'Banana': true Element at index 1: Banana</w:t>
      </w:r>
    </w:p>
    <w:p>
      <w:r>
        <w:t>d) Apple Banana Cherry Size: 3 Contains 'Banana': true Element at index 1: Cherry</w:t>
      </w:r>
    </w:p>
    <w:p/>
    <w:p>
      <w:r>
        <w:rPr>
          <w:b/>
        </w:rPr>
        <w:t>Pregunta 33</w:t>
      </w:r>
      <w:r>
        <w:rPr>
          <w:i/>
          <w:color w:val="666666"/>
        </w:rPr>
        <w:t xml:space="preserve">  (opción única)</w:t>
      </w:r>
    </w:p>
    <w:p>
      <w:r>
        <w:drawing>
          <wp:inline xmlns:a="http://schemas.openxmlformats.org/drawingml/2006/main" xmlns:pic="http://schemas.openxmlformats.org/drawingml/2006/picture">
            <wp:extent cx="5486400" cy="8188657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88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Compilation fails on line 4.</w:t>
      </w:r>
    </w:p>
    <w:p>
      <w:r>
        <w:t>b) Compilation fails on line 2.</w:t>
      </w:r>
    </w:p>
    <w:p>
      <w:r>
        <w:t>c) 2</w:t>
      </w:r>
    </w:p>
    <w:p>
      <w:r>
        <w:t>d) Compilation fails on line 1.</w:t>
      </w:r>
    </w:p>
    <w:p>
      <w:r>
        <w:t>e) Compilation fails on line 3.</w:t>
      </w:r>
    </w:p>
    <w:p>
      <w:r>
        <w:t>f) 3</w:t>
      </w:r>
    </w:p>
    <w:p/>
    <w:p>
      <w:r>
        <w:rPr>
          <w:b/>
        </w:rPr>
        <w:t>Pregunta 34</w:t>
      </w:r>
      <w:r>
        <w:rPr>
          <w:i/>
          <w:color w:val="666666"/>
        </w:rPr>
        <w:t xml:space="preserve">  (opción única)</w:t>
      </w:r>
    </w:p>
    <w:p>
      <w:r>
        <w:t>¿Cuál de las siguientes ramas en Gitflow se utiliza para aplicar correcciones rápidas directamente en producción?</w:t>
      </w:r>
    </w:p>
    <w:p>
      <w:r>
        <w:t>a) master</w:t>
      </w:r>
    </w:p>
    <w:p>
      <w:r>
        <w:t>b) feature</w:t>
      </w:r>
    </w:p>
    <w:p>
      <w:r>
        <w:t>c) hotfix</w:t>
      </w:r>
    </w:p>
    <w:p>
      <w:r>
        <w:t>d) release</w:t>
      </w:r>
    </w:p>
    <w:p>
      <w:r>
        <w:t>e) develop</w:t>
      </w:r>
    </w:p>
    <w:p/>
    <w:p>
      <w:r>
        <w:rPr>
          <w:b/>
        </w:rPr>
        <w:t>Pregunta 35</w:t>
      </w:r>
      <w:r>
        <w:rPr>
          <w:i/>
          <w:color w:val="666666"/>
        </w:rPr>
        <w:t xml:space="preserve">  (opción única)</w:t>
      </w:r>
    </w:p>
    <w:p>
      <w:r>
        <w:drawing>
          <wp:inline xmlns:a="http://schemas.openxmlformats.org/drawingml/2006/main" xmlns:pic="http://schemas.openxmlformats.org/drawingml/2006/picture">
            <wp:extent cx="5486400" cy="1090013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00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message middle end</w:t>
      </w:r>
    </w:p>
    <w:p>
      <w:r>
        <w:t>b) An exception is thrown at runtime.</w:t>
      </w:r>
    </w:p>
    <w:p>
      <w:r>
        <w:t>c) Compilation fails</w:t>
      </w:r>
    </w:p>
    <w:p>
      <w:r>
        <w:t>d) message end middle</w:t>
      </w:r>
    </w:p>
    <w:p/>
    <w:p>
      <w:r>
        <w:rPr>
          <w:b/>
        </w:rPr>
        <w:t>Pregunta 36</w:t>
      </w:r>
      <w:r>
        <w:rPr>
          <w:i/>
          <w:color w:val="666666"/>
        </w:rPr>
        <w:t xml:space="preserve">  (opción única)</w:t>
      </w:r>
    </w:p>
    <w:p>
      <w:r>
        <w:drawing>
          <wp:inline xmlns:a="http://schemas.openxmlformats.org/drawingml/2006/main" xmlns:pic="http://schemas.openxmlformats.org/drawingml/2006/picture">
            <wp:extent cx="5486400" cy="802887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28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false 9 FUNCTIONAL Hello, World!</w:t>
      </w:r>
    </w:p>
    <w:p>
      <w:r>
        <w:t>b) A runtime exception is thrown.</w:t>
      </w:r>
    </w:p>
    <w:p>
      <w:r>
        <w:t>c) Compilation fails.</w:t>
      </w:r>
    </w:p>
    <w:p>
      <w:r>
        <w:t>d) true 9 FUNCTIONAL Hello, World!</w:t>
      </w:r>
    </w:p>
    <w:p>
      <w:r>
        <w:t>e) true 10 FUNCTIONAL Hello, World!</w:t>
      </w:r>
    </w:p>
    <w:p/>
    <w:p>
      <w:r>
        <w:rPr>
          <w:b/>
        </w:rPr>
        <w:t>Pregunta 37</w:t>
      </w:r>
      <w:r>
        <w:rPr>
          <w:i/>
          <w:color w:val="666666"/>
        </w:rPr>
        <w:t xml:space="preserve">  (opción única)</w:t>
      </w:r>
    </w:p>
    <w:p>
      <w:r>
        <w:drawing>
          <wp:inline xmlns:a="http://schemas.openxmlformats.org/drawingml/2006/main" xmlns:pic="http://schemas.openxmlformats.org/drawingml/2006/picture">
            <wp:extent cx="5486400" cy="645458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54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ticgameTAC</w:t>
      </w:r>
    </w:p>
    <w:p>
      <w:r>
        <w:t>b) titocTAC</w:t>
      </w:r>
    </w:p>
    <w:p>
      <w:r>
        <w:t>c) tictactoc</w:t>
      </w:r>
    </w:p>
    <w:p>
      <w:r>
        <w:t>d) ticgametac</w:t>
      </w:r>
    </w:p>
    <w:p>
      <w:r>
        <w:t>e) Compilation fails.</w:t>
      </w:r>
    </w:p>
    <w:p/>
    <w:p>
      <w:r>
        <w:rPr>
          <w:b/>
        </w:rPr>
        <w:t>Pregunta 38</w:t>
      </w:r>
      <w:r>
        <w:rPr>
          <w:i/>
          <w:color w:val="666666"/>
        </w:rPr>
        <w:t xml:space="preserve">  (opción única)</w:t>
      </w:r>
    </w:p>
    <w:p>
      <w:r>
        <w:drawing>
          <wp:inline xmlns:a="http://schemas.openxmlformats.org/drawingml/2006/main" xmlns:pic="http://schemas.openxmlformats.org/drawingml/2006/picture">
            <wp:extent cx="5486400" cy="5033394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33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Compilation error.</w:t>
      </w:r>
    </w:p>
    <w:p>
      <w:r>
        <w:t>b) MONDAY, TUESDAY, WEDNESDAY, THURSDAY, FRIDAY, SATURDAY, SUNDAY</w:t>
      </w:r>
    </w:p>
    <w:p>
      <w:r>
        <w:t>c) MONDAY TUESDAY WEDNESDAY THURSDAY FRIDAY SATURDAY SUNDAY</w:t>
      </w:r>
    </w:p>
    <w:p>
      <w:r>
        <w:t>d) MONDAY TUESDAY WEDNESDAY THURSDAY FRIDAY SATURDAY</w:t>
      </w:r>
    </w:p>
    <w:p/>
    <w:p>
      <w:r>
        <w:rPr>
          <w:b/>
        </w:rPr>
        <w:t>Pregunta 39</w:t>
      </w:r>
      <w:r>
        <w:rPr>
          <w:i/>
          <w:color w:val="666666"/>
        </w:rPr>
        <w:t xml:space="preserve">  (opción única)</w:t>
      </w:r>
    </w:p>
    <w:p>
      <w:r>
        <w:drawing>
          <wp:inline xmlns:a="http://schemas.openxmlformats.org/drawingml/2006/main" xmlns:pic="http://schemas.openxmlformats.org/drawingml/2006/picture">
            <wp:extent cx="5486400" cy="1171473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14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11</w:t>
      </w:r>
    </w:p>
    <w:p>
      <w:r>
        <w:t>b) 111</w:t>
      </w:r>
    </w:p>
    <w:p>
      <w:r>
        <w:t>c) Compilation fails.</w:t>
      </w:r>
    </w:p>
    <w:p>
      <w:r>
        <w:t>d) An exception is thrown at runtime.</w:t>
      </w:r>
    </w:p>
    <w:p>
      <w:r>
        <w:t>e) 1111</w:t>
      </w:r>
    </w:p>
    <w:p/>
    <w:p>
      <w:r>
        <w:rPr>
          <w:b/>
        </w:rPr>
        <w:t>Pregunta 40</w:t>
      </w:r>
      <w:r>
        <w:rPr>
          <w:i/>
          <w:color w:val="666666"/>
        </w:rPr>
        <w:t xml:space="preserve">  (opción única)</w:t>
      </w:r>
    </w:p>
    <w:p>
      <w:r>
        <w:t>Cuando se asigna un byte a un carácter en Java, ¿cuál es el tipo de resultado?</w:t>
      </w:r>
    </w:p>
    <w:p>
      <w:r>
        <w:t>a) char</w:t>
      </w:r>
    </w:p>
    <w:p>
      <w:r>
        <w:t>b) int</w:t>
      </w:r>
    </w:p>
    <w:p>
      <w:r>
        <w:t>c) byte</w:t>
      </w:r>
    </w:p>
    <w:p>
      <w:r>
        <w:t>d) short</w:t>
      </w:r>
    </w:p>
    <w:p>
      <w:r>
        <w:t>e) No puedes asignar un byte a un carácter.</w:t>
      </w:r>
    </w:p>
    <w:p/>
    <w:p>
      <w:r>
        <w:rPr>
          <w:b/>
        </w:rPr>
        <w:t>Pregunta 41</w:t>
      </w:r>
      <w:r>
        <w:rPr>
          <w:i/>
          <w:color w:val="666666"/>
        </w:rPr>
        <w:t xml:space="preserve">  (opción única)</w:t>
      </w:r>
    </w:p>
    <w:p>
      <w:r>
        <w:t>¿Cuál es la nomenclatura correcta para un componente de tipo librería?</w:t>
      </w:r>
    </w:p>
    <w:p>
      <w:r>
        <w:t>a) TESTCO01</w:t>
      </w:r>
    </w:p>
    <w:p>
      <w:r>
        <w:t>b) TESTRO01-MX-01</w:t>
      </w:r>
    </w:p>
    <w:p>
      <w:r>
        <w:t>c) TESTRO01</w:t>
      </w:r>
    </w:p>
    <w:p>
      <w:r>
        <w:t>d) TESTRO01-01-MX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