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 Desarrollo APX 2</w:t>
      </w:r>
    </w:p>
    <w:p>
      <w:r>
        <w:rPr>
          <w:b/>
        </w:rPr>
        <w:t xml:space="preserve">Actividad original: </w:t>
      </w:r>
      <w:r>
        <w:t>https://www.educaplay.com/learning-resources/21909314-quiz_desarrollo_apx_2.html</w:t>
      </w:r>
    </w:p>
    <w:p>
      <w:r>
        <w:rPr>
          <w:b/>
        </w:rPr>
        <w:t xml:space="preserve">Enlazada desde: </w:t>
      </w:r>
      <w:r>
        <w:t>Material de apoyo/Banco de preguntas - Temas variados (perfil de Educaplay «HR Mexico», https://www.educaplay.com/user/7909611-hr/)</w:t>
      </w:r>
    </w:p>
    <w:p>
      <w:r>
        <w:rPr>
          <w:i/>
        </w:rPr>
        <w:t>Contenido tomado de la versión imprimible oficial de Educaplay («Print your game») el 24-sep-2026. La versión imprimible no incluye la clave de respuestas.</w:t>
      </w:r>
    </w:p>
    <w:p>
      <w:r>
        <w:rPr>
          <w:b/>
        </w:rPr>
        <w:t>Pregunta 1</w:t>
      </w:r>
    </w:p>
    <w:p>
      <w:r>
        <w:t>En Git, ¿cuál es el comando para crear una rama?</w:t>
      </w:r>
    </w:p>
    <w:p>
      <w:r>
        <w:t>a) git checkout miRama</w:t>
      </w:r>
    </w:p>
    <w:p>
      <w:r>
        <w:t>b) git branch miRama</w:t>
      </w:r>
    </w:p>
    <w:p>
      <w:r>
        <w:t>c) git stash miRama</w:t>
      </w:r>
    </w:p>
    <w:p>
      <w:r>
        <w:t>d) git create miRama</w:t>
      </w:r>
    </w:p>
    <w:p/>
    <w:p>
      <w:r>
        <w:rPr>
          <w:b/>
        </w:rPr>
        <w:t>Pregunta 2</w:t>
      </w:r>
    </w:p>
    <w:p>
      <w:r>
        <w:t>En Git, ¿cuál es el comando para crear un commit?</w:t>
      </w:r>
    </w:p>
    <w:p>
      <w:r>
        <w:t>a) git add, git commit -m "comentario"</w:t>
      </w:r>
    </w:p>
    <w:p>
      <w:r>
        <w:t>b) git log, git commit</w:t>
      </w:r>
    </w:p>
    <w:p>
      <w:r>
        <w:t>c) git commit -a "comentario"</w:t>
      </w:r>
    </w:p>
    <w:p>
      <w:r>
        <w:t>d) git stash, git commit</w:t>
      </w:r>
    </w:p>
    <w:p/>
    <w:p>
      <w:r>
        <w:rPr>
          <w:b/>
        </w:rPr>
        <w:t>Pregunta 3</w:t>
      </w:r>
    </w:p>
    <w:p>
      <w:r>
        <w:t>En Git, ¿cuál es el comando para cambiar de rama?</w:t>
      </w:r>
    </w:p>
    <w:p>
      <w:r>
        <w:t>a) git merge nuevaRama</w:t>
      </w:r>
    </w:p>
    <w:p>
      <w:r>
        <w:t>b) git checkout nuevaRama</w:t>
      </w:r>
    </w:p>
    <w:p>
      <w:r>
        <w:t>c) git branch nuevaRama</w:t>
      </w:r>
    </w:p>
    <w:p>
      <w:r>
        <w:t>d) git switch nuevaRama</w:t>
      </w:r>
    </w:p>
    <w:p/>
    <w:p>
      <w:r>
        <w:rPr>
          <w:b/>
        </w:rPr>
        <w:t>Pregunta 4</w:t>
      </w:r>
    </w:p>
    <w:p>
      <w:r>
        <w:t>¿Cuál es el comando para compilar un proyecto Maven?</w:t>
      </w:r>
    </w:p>
    <w:p>
      <w:r>
        <w:t>a) mvn install</w:t>
      </w:r>
    </w:p>
    <w:p>
      <w:r>
        <w:t>b) mvn compile</w:t>
      </w:r>
    </w:p>
    <w:p>
      <w:r>
        <w:t>c) mvn build</w:t>
      </w:r>
    </w:p>
    <w:p>
      <w:r>
        <w:t>d) mvn package</w:t>
      </w:r>
    </w:p>
    <w:p/>
    <w:p>
      <w:r>
        <w:rPr>
          <w:b/>
        </w:rPr>
        <w:t>Pregunta 5</w:t>
      </w:r>
    </w:p>
    <w:p>
      <w:r>
        <w:t>¿Qué comando se utiliza para instalar el paquete en el repositorio local de Maven?</w:t>
      </w:r>
    </w:p>
    <w:p>
      <w:r>
        <w:t>a) mvn deploy</w:t>
      </w:r>
    </w:p>
    <w:p>
      <w:r>
        <w:t>b) mvn package</w:t>
      </w:r>
    </w:p>
    <w:p>
      <w:r>
        <w:t>c) mvn install</w:t>
      </w:r>
    </w:p>
    <w:p>
      <w:r>
        <w:t>d) mvn compile</w:t>
      </w:r>
    </w:p>
    <w:p/>
    <w:p>
      <w:r>
        <w:rPr>
          <w:b/>
        </w:rPr>
        <w:t>Pregunta 6</w:t>
      </w:r>
    </w:p>
    <w:p>
      <w:r>
        <w:t>¿Cuál es el comando para ejecutar las pruebas en un proyecto Maven?</w:t>
      </w:r>
    </w:p>
    <w:p>
      <w:r>
        <w:t>a) mvn test</w:t>
      </w:r>
    </w:p>
    <w:p>
      <w:r>
        <w:t>b) mvn run-tests</w:t>
      </w:r>
    </w:p>
    <w:p>
      <w:r>
        <w:t>c) mvn verify</w:t>
      </w:r>
    </w:p>
    <w:p>
      <w:r>
        <w:t>d) mvn check</w:t>
      </w:r>
    </w:p>
    <w:p/>
    <w:p>
      <w:r>
        <w:rPr>
          <w:b/>
        </w:rPr>
        <w:t>Pregunta 7</w:t>
      </w:r>
    </w:p>
    <w:p>
      <w:r>
        <w:t>Dado el siguiente código. ¿Cuál es el resultado?</w:t>
      </w:r>
    </w:p>
    <w:p>
      <w:r>
        <w:drawing>
          <wp:inline xmlns:a="http://schemas.openxmlformats.org/drawingml/2006/main" xmlns:pic="http://schemas.openxmlformats.org/drawingml/2006/picture">
            <wp:extent cx="5486400" cy="2512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Compilation error.</w:t>
      </w:r>
    </w:p>
    <w:p>
      <w:r>
        <w:t>b) Andrea, Josias, Kevin, Laila</w:t>
      </w:r>
    </w:p>
    <w:p>
      <w:r>
        <w:t>c) Laila, Kevin, Josias, Andrea</w:t>
      </w:r>
    </w:p>
    <w:p>
      <w:r>
        <w:t>d) Kevin, Andrea, Laila, Josias</w:t>
      </w:r>
    </w:p>
    <w:p/>
    <w:p>
      <w:r>
        <w:rPr>
          <w:b/>
        </w:rPr>
        <w:t>Pregunta 8</w:t>
      </w:r>
    </w:p>
    <w:p>
      <w:r>
        <w:t>Dado el siguiente código. ¿Cuál es el resultado?</w:t>
      </w:r>
    </w:p>
    <w:p>
      <w:r>
        <w:drawing>
          <wp:inline xmlns:a="http://schemas.openxmlformats.org/drawingml/2006/main" xmlns:pic="http://schemas.openxmlformats.org/drawingml/2006/picture">
            <wp:extent cx="5486400" cy="2138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8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9, 8, 3, 1</w:t>
      </w:r>
    </w:p>
    <w:p>
      <w:r>
        <w:t>b) 3, 1, 9, 8</w:t>
      </w:r>
    </w:p>
    <w:p>
      <w:r>
        <w:t>c) Compilation error</w:t>
      </w:r>
    </w:p>
    <w:p>
      <w:r>
        <w:t>d) 1,3,8,9</w:t>
      </w:r>
    </w:p>
    <w:p/>
    <w:p>
      <w:r>
        <w:rPr>
          <w:b/>
        </w:rPr>
        <w:t>Pregunta 9</w:t>
      </w:r>
    </w:p>
    <w:p>
      <w:r>
        <w:t>¿Cuál será la salida del siguiente fragmento de código?</w:t>
      </w:r>
    </w:p>
    <w:p>
      <w:r>
        <w:drawing>
          <wp:inline xmlns:a="http://schemas.openxmlformats.org/drawingml/2006/main" xmlns:pic="http://schemas.openxmlformats.org/drawingml/2006/picture">
            <wp:extent cx="5486400" cy="276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Error: División por cero.</w:t>
      </w:r>
    </w:p>
    <w:p>
      <w:r>
        <w:t>b) Error genérico.</w:t>
      </w:r>
    </w:p>
    <w:p>
      <w:r>
        <w:t>c) Ejecución finalizada.</w:t>
      </w:r>
    </w:p>
    <w:p>
      <w:r>
        <w:t>d) Resultado:  1</w:t>
      </w:r>
    </w:p>
    <w:p/>
    <w:p>
      <w:r>
        <w:rPr>
          <w:b/>
        </w:rPr>
        <w:t>Pregunta 10</w:t>
      </w:r>
    </w:p>
    <w:p>
      <w:r>
        <w:t>¿Qué ocurrirá si ejecutas el siguiente código?</w:t>
      </w:r>
    </w:p>
    <w:p>
      <w:r>
        <w:drawing>
          <wp:inline xmlns:a="http://schemas.openxmlformats.org/drawingml/2006/main" xmlns:pic="http://schemas.openxmlformats.org/drawingml/2006/picture">
            <wp:extent cx="5486400" cy="2427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Se imprime "Edad válida."</w:t>
      </w:r>
    </w:p>
    <w:p>
      <w:r>
        <w:t>b) Lanza una excepción no controlada.</w:t>
      </w:r>
    </w:p>
    <w:p>
      <w:r>
        <w:t>c) Se imprime "Excepción capturada: Edad no válida para votar."</w:t>
      </w:r>
    </w:p>
    <w:p>
      <w:r>
        <w:t>d) No se imprime nada.</w:t>
      </w:r>
    </w:p>
    <w:p/>
    <w:p>
      <w:r>
        <w:rPr>
          <w:b/>
        </w:rPr>
        <w:t>Pregunta 11</w:t>
      </w:r>
    </w:p>
    <w:p>
      <w:r>
        <w:t>¿Cuál será la salida del siguiente código?</w:t>
      </w:r>
    </w:p>
    <w:p>
      <w:r>
        <w:drawing>
          <wp:inline xmlns:a="http://schemas.openxmlformats.org/drawingml/2006/main" xmlns:pic="http://schemas.openxmlformats.org/drawingml/2006/picture">
            <wp:extent cx="5486400" cy="39642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4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Sonido genérico de animal.</w:t>
      </w:r>
    </w:p>
    <w:p>
      <w:r>
        <w:t>b) Ladrido.</w:t>
      </w:r>
    </w:p>
    <w:p>
      <w:r>
        <w:t>c) Error de compilación.</w:t>
      </w:r>
    </w:p>
    <w:p>
      <w:r>
        <w:t>d) No se imprime nada.</w:t>
      </w:r>
    </w:p>
    <w:p/>
    <w:p>
      <w:r>
        <w:rPr>
          <w:b/>
        </w:rPr>
        <w:t>Pregunta 12</w:t>
      </w:r>
    </w:p>
    <w:p>
      <w:r>
        <w:t>¿Qué ocurre cuando ejecutas este fragmento de código?</w:t>
      </w:r>
    </w:p>
    <w:p>
      <w:r>
        <w:drawing>
          <wp:inline xmlns:a="http://schemas.openxmlformats.org/drawingml/2006/main" xmlns:pic="http://schemas.openxmlformats.org/drawingml/2006/picture">
            <wp:extent cx="5486400" cy="28813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Error de compilación porque sumar es estático.</w:t>
      </w:r>
    </w:p>
    <w:p>
      <w:r>
        <w:t>b) Imprime "Resultado: 15".</w:t>
      </w:r>
    </w:p>
    <w:p>
      <w:r>
        <w:t>c) Error de ejecución.</w:t>
      </w:r>
    </w:p>
    <w:p>
      <w:r>
        <w:t>d) No se imprime nada.</w:t>
      </w:r>
    </w:p>
    <w:p/>
    <w:p>
      <w:r>
        <w:rPr>
          <w:b/>
        </w:rPr>
        <w:t>Pregunta 13</w:t>
      </w:r>
    </w:p>
    <w:p>
      <w:r>
        <w:t>Dado el siguiente código. ¿Cuál es el resultado?</w:t>
      </w:r>
    </w:p>
    <w:p>
      <w:r>
        <w:drawing>
          <wp:inline xmlns:a="http://schemas.openxmlformats.org/drawingml/2006/main" xmlns:pic="http://schemas.openxmlformats.org/drawingml/2006/picture">
            <wp:extent cx="5486400" cy="24991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Nadia, Mariel, Elo, Alejandro</w:t>
      </w:r>
    </w:p>
    <w:p>
      <w:r>
        <w:t>b) Compilation error</w:t>
      </w:r>
    </w:p>
    <w:p>
      <w:r>
        <w:t>c) Mariel, Alejandro, Elo, Nadia</w:t>
      </w:r>
    </w:p>
    <w:p>
      <w:r>
        <w:t>d) Alejandro, Elo, Mariel, Nadia</w:t>
      </w:r>
    </w:p>
    <w:p/>
    <w:p>
      <w:r>
        <w:rPr>
          <w:b/>
        </w:rPr>
        <w:t>Pregunta 14</w:t>
      </w:r>
    </w:p>
    <w:p>
      <w:r>
        <w:t>Dado el siguiente código, ¿Cuál es el resultado?</w:t>
      </w:r>
    </w:p>
    <w:p>
      <w:r>
        <w:drawing>
          <wp:inline xmlns:a="http://schemas.openxmlformats.org/drawingml/2006/main" xmlns:pic="http://schemas.openxmlformats.org/drawingml/2006/picture">
            <wp:extent cx="5486400" cy="25484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8, 5, 3, 6</w:t>
      </w:r>
    </w:p>
    <w:p>
      <w:r>
        <w:t>b) 3, 5, 6, 8</w:t>
      </w:r>
    </w:p>
    <w:p>
      <w:r>
        <w:t>c) Compilation error</w:t>
      </w:r>
    </w:p>
    <w:p>
      <w:r>
        <w:t>d) 8, 6, 5, 3</w:t>
      </w:r>
    </w:p>
    <w:p/>
    <w:p>
      <w:r>
        <w:rPr>
          <w:b/>
        </w:rPr>
        <w:t>Pregunta 15</w:t>
      </w:r>
    </w:p>
    <w:p>
      <w:r>
        <w:t>Dado el siguiente código. ¿Cuál es el resultado?</w:t>
      </w:r>
    </w:p>
    <w:p>
      <w:r>
        <w:drawing>
          <wp:inline xmlns:a="http://schemas.openxmlformats.org/drawingml/2006/main" xmlns:pic="http://schemas.openxmlformats.org/drawingml/2006/picture">
            <wp:extent cx="5486400" cy="22525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2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4,8,1,6</w:t>
      </w:r>
    </w:p>
    <w:p>
      <w:r>
        <w:t>b) RuntimeException</w:t>
      </w:r>
    </w:p>
    <w:p>
      <w:r>
        <w:t>c) 8,6,4,1</w:t>
      </w:r>
    </w:p>
    <w:p>
      <w:r>
        <w:t>d) 1,4,6,8</w:t>
      </w:r>
    </w:p>
    <w:p/>
    <w:p>
      <w:r>
        <w:rPr>
          <w:b/>
        </w:rPr>
        <w:t>Pregunta 16</w:t>
      </w:r>
    </w:p>
    <w:p>
      <w:r>
        <w:t>Dado el siguiente código. ¿Cuál es el resultado?</w:t>
      </w:r>
    </w:p>
    <w:p>
      <w:r>
        <w:drawing>
          <wp:inline xmlns:a="http://schemas.openxmlformats.org/drawingml/2006/main" xmlns:pic="http://schemas.openxmlformats.org/drawingml/2006/picture">
            <wp:extent cx="5486400" cy="4430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Cafe Azul Rojo</w:t>
      </w:r>
    </w:p>
    <w:p>
      <w:r>
        <w:t>b) Amarillo Rosa Rojo</w:t>
      </w:r>
    </w:p>
    <w:p>
      <w:r>
        <w:t>c) Verde Azul Rojo</w:t>
      </w:r>
    </w:p>
    <w:p>
      <w:r>
        <w:t>d) Runtime exception</w:t>
      </w:r>
    </w:p>
    <w:p/>
    <w:p>
      <w:r>
        <w:rPr>
          <w:b/>
        </w:rPr>
        <w:t>Pregunta 17</w:t>
      </w:r>
    </w:p>
    <w:p>
      <w:r>
        <w:t>Dado el siguiente código. Con que se necesita remplazar línea 1, línea 2 y línea 3 para que la salida sea Shape: Constructor, Square: foo y Shape: foo</w:t>
      </w:r>
    </w:p>
    <w:p>
      <w:r>
        <w:drawing>
          <wp:inline xmlns:a="http://schemas.openxmlformats.org/drawingml/2006/main" xmlns:pic="http://schemas.openxmlformats.org/drawingml/2006/picture">
            <wp:extent cx="5486400" cy="60245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2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Square square = new Square ("bar"); square.foo ("bar"); square.foo();</w:t>
      </w:r>
    </w:p>
    <w:p>
      <w:r>
        <w:t>b) Square square = new Square ("bar"); square.foo ("bar"); square.foo ("bar");</w:t>
      </w:r>
    </w:p>
    <w:p>
      <w:r>
        <w:t>c) Square square = new Square (); square.foo (); square.foo(bar);</w:t>
      </w:r>
    </w:p>
    <w:p>
      <w:r>
        <w:t>d) Square square = new Square(); square.foo("bar"); square.foo();</w:t>
      </w:r>
    </w:p>
    <w:p/>
    <w:p>
      <w:r>
        <w:rPr>
          <w:b/>
        </w:rPr>
        <w:t>Pregunta 18</w:t>
      </w:r>
    </w:p>
    <w:p>
      <w:r>
        <w:t>Dado el siguiente código. ¿Cual será el resultado?</w:t>
      </w:r>
    </w:p>
    <w:p>
      <w:r>
        <w:drawing>
          <wp:inline xmlns:a="http://schemas.openxmlformats.org/drawingml/2006/main" xmlns:pic="http://schemas.openxmlformats.org/drawingml/2006/picture">
            <wp:extent cx="5486400" cy="59757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7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Java Jeve ve</w:t>
      </w:r>
    </w:p>
    <w:p>
      <w:r>
        <w:t>b) Java Java Java</w:t>
      </w:r>
    </w:p>
    <w:p>
      <w:r>
        <w:t>c) Java Jeve va</w:t>
      </w:r>
    </w:p>
    <w:p>
      <w:r>
        <w:t>d) Compilation fails</w:t>
      </w:r>
    </w:p>
    <w:p/>
    <w:p>
      <w:r>
        <w:rPr>
          <w:b/>
        </w:rPr>
        <w:t>Pregunta 19</w:t>
      </w:r>
    </w:p>
    <w:p>
      <w:r>
        <w:t>Dado el siguiente código. ¿Cuál es el resultado?</w:t>
      </w:r>
    </w:p>
    <w:p>
      <w:r>
        <w:drawing>
          <wp:inline xmlns:a="http://schemas.openxmlformats.org/drawingml/2006/main" xmlns:pic="http://schemas.openxmlformats.org/drawingml/2006/picture">
            <wp:extent cx="5486400" cy="73759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7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Valor de la clase A 30</w:t>
      </w:r>
    </w:p>
    <w:p>
      <w:r>
        <w:t>b) Valor de la clase B 36</w:t>
      </w:r>
    </w:p>
    <w:p>
      <w:r>
        <w:t>c) Valor de la clase C 28</w:t>
      </w:r>
    </w:p>
    <w:p>
      <w:r>
        <w:t>d) Valor de la clase C 44</w:t>
      </w:r>
    </w:p>
    <w:p/>
    <w:p>
      <w:r>
        <w:rPr>
          <w:b/>
        </w:rPr>
        <w:t>Pregunta 20</w:t>
      </w:r>
    </w:p>
    <w:p>
      <w:r>
        <w:t>Dado el siguiente código. ¿Cuál es el resultado?</w:t>
      </w:r>
    </w:p>
    <w:p>
      <w:r>
        <w:drawing>
          <wp:inline xmlns:a="http://schemas.openxmlformats.org/drawingml/2006/main" xmlns:pic="http://schemas.openxmlformats.org/drawingml/2006/picture">
            <wp:extent cx="5486400" cy="51318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1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Constructor Variable</w:t>
      </w:r>
    </w:p>
    <w:p>
      <w:r>
        <w:t>b) static default Constructor Variable</w:t>
      </w:r>
    </w:p>
    <w:p>
      <w:r>
        <w:t>c) static constructor default Variable</w:t>
      </w:r>
    </w:p>
    <w:p>
      <w:r>
        <w:t>d) Constructor static Variable</w:t>
      </w:r>
    </w:p>
    <w:p/>
    <w:p>
      <w:r>
        <w:rPr>
          <w:b/>
        </w:rPr>
        <w:t>Pregunta 21</w:t>
      </w:r>
    </w:p>
    <w:p>
      <w:r>
        <w:t>¿Cuál es el comando para agregar un DTO en una Deployment Unit?</w:t>
      </w:r>
    </w:p>
    <w:p>
      <w:r>
        <w:t>a) apx init dto --uuaa="FFUN" -c="001" --class-name="Employe"</w:t>
      </w:r>
    </w:p>
    <w:p>
      <w:r>
        <w:t>b) apx add dto -y -c="001" --domain="customers" --class-name="CustomerDTO" -d="Customer DTO"</w:t>
      </w:r>
    </w:p>
    <w:p/>
    <w:p>
      <w:r>
        <w:rPr>
          <w:b/>
        </w:rPr>
        <w:t>Pregunta 22</w:t>
      </w:r>
    </w:p>
    <w:p>
      <w:r>
        <w:t>Si un DTO cambia es necesario cambiar el serial versión</w:t>
      </w:r>
    </w:p>
    <w:p>
      <w:r>
        <w:t>a) Verdadero</w:t>
      </w:r>
    </w:p>
    <w:p>
      <w:r>
        <w:t>b) Falso</w:t>
      </w:r>
    </w:p>
    <w:p/>
    <w:p>
      <w:r>
        <w:rPr>
          <w:b/>
        </w:rPr>
        <w:t>Pregunta 23</w:t>
      </w:r>
    </w:p>
    <w:p>
      <w:r>
        <w:t>¿Cuál es el comando para agregar una libreria en una Deployment Unit?</w:t>
      </w:r>
    </w:p>
    <w:p>
      <w:r>
        <w:t>a) apx init -uuaa="FFUN" -y -c="001" -d="Creacion de libreria"</w:t>
      </w:r>
    </w:p>
    <w:p>
      <w:r>
        <w:t>b) apx add lib -y -c="001" -d="Library for Codelab - Customer"</w:t>
      </w:r>
    </w:p>
    <w:p/>
    <w:p>
      <w:r>
        <w:rPr>
          <w:b/>
        </w:rPr>
        <w:t>Pregunta 24</w:t>
      </w:r>
    </w:p>
    <w:p>
      <w:r>
        <w:t>¿Como se agrega jdbc en una librería apx?</w:t>
      </w:r>
    </w:p>
    <w:p>
      <w:r>
        <w:t>a) cd artifact/libraries/QWAIR001IMPL apx add util -y -n="jdbc"</w:t>
      </w:r>
    </w:p>
    <w:p>
      <w:r>
        <w:t>b) cd artifact/libraries/QWAIR001IMPL apx add util -n="JDBC"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