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Simulación APX-V1</w:t>
      </w:r>
    </w:p>
    <w:p>
      <w:r>
        <w:rPr>
          <w:b/>
        </w:rPr>
        <w:t xml:space="preserve">Formulario original: </w:t>
      </w:r>
      <w:r>
        <w:t>https://forms.office.com/r/tFbJ4Wwp3y</w:t>
      </w:r>
    </w:p>
    <w:p>
      <w:r>
        <w:rPr>
          <w:b/>
        </w:rPr>
        <w:t xml:space="preserve">Enlazado desde: </w:t>
      </w:r>
      <w:r>
        <w:t>Formularios/Formularios APX.docx</w:t>
      </w:r>
    </w:p>
    <w:p>
      <w:r>
        <w:rPr>
          <w:i/>
        </w:rPr>
        <w:t>Preguntas extraídas el 24-sep-2026 del formulario de Microsoft Forms (cuestionario con tiempo de 90 min, abierto con autorización del instructor; no se respondió ni se pulsó «Enviar»). Microsoft Forms baraja el orden de las preguntas en cada carga: la numeración de este documento es la de la carga en que se extrajo. El formulario no expone la clave de respuestas.</w:t>
      </w:r>
    </w:p>
    <w:p>
      <w:r>
        <w:t>Campo de datos del participante (no es pregunta del examen): «Ingresa tu nombre completo» (texto libre).</w:t>
      </w:r>
    </w:p>
    <w:p>
      <w:r>
        <w:rPr>
          <w:b/>
        </w:rPr>
        <w:t>Pregunta 1</w:t>
      </w:r>
      <w:r>
        <w:rPr>
          <w:i/>
          <w:color w:val="666666"/>
        </w:rPr>
        <w:t xml:space="preserve">  (opción única)</w:t>
      </w:r>
    </w:p>
    <w:p>
      <w:r>
        <w:t>¿Qué es el APX CLI?</w:t>
      </w:r>
    </w:p>
    <w:p>
      <w:r>
        <w:t>a) Herramienta Web que permite crear el andamio de un proyecto APX.</w:t>
      </w:r>
    </w:p>
    <w:p>
      <w:r>
        <w:t>b) Herramienta para administrar las dependencias de un proyecto APX.</w:t>
      </w:r>
    </w:p>
    <w:p>
      <w:r>
        <w:t>c) Herramienta web que proporciona a los desarrolladores y administradores gestionar la configuración.</w:t>
      </w:r>
    </w:p>
    <w:p>
      <w:r>
        <w:t>d) Es una interfaz de línea de comandos para realizar operaciones sobre componentes APX.</w:t>
      </w:r>
    </w:p>
    <w:p/>
    <w:p>
      <w:r>
        <w:rPr>
          <w:b/>
        </w:rPr>
        <w:t>Pregunta 2</w:t>
      </w:r>
      <w:r>
        <w:rPr>
          <w:i/>
          <w:color w:val="666666"/>
        </w:rPr>
        <w:t xml:space="preserve">  (opción única)</w:t>
      </w:r>
    </w:p>
    <w:p>
      <w:r>
        <w:t>public class Test { public static void op1(String s) { s += new String("Java"); } public static void stringTest() { String msg = new String("Hello"); op1(msg); System.out.println(msg); } public static void main(String... String) { stringTest(); } } Cúal es el resultado?</w:t>
      </w:r>
    </w:p>
    <w:p>
      <w:r>
        <w:t>a) HelloJava</w:t>
      </w:r>
    </w:p>
    <w:p>
      <w:r>
        <w:t>b) Hello</w:t>
      </w:r>
    </w:p>
    <w:p>
      <w:r>
        <w:t>c) An exception is thrown at runtime</w:t>
      </w:r>
    </w:p>
    <w:p>
      <w:r>
        <w:t>d) Java</w:t>
      </w:r>
    </w:p>
    <w:p>
      <w:r>
        <w:t>e) Compilation fails</w:t>
      </w:r>
    </w:p>
    <w:p>
      <w:r>
        <w:t>f) null</w:t>
      </w:r>
    </w:p>
    <w:p/>
    <w:p>
      <w:r>
        <w:rPr>
          <w:b/>
        </w:rPr>
        <w:t>Pregunta 3</w:t>
      </w:r>
      <w:r>
        <w:rPr>
          <w:i/>
          <w:color w:val="666666"/>
        </w:rPr>
        <w:t xml:space="preserve">  (opción única)</w:t>
      </w:r>
    </w:p>
    <w:p>
      <w:r>
        <w:t>¿Cuál de los siguientes componentes es parte de una solicitud HTTP?</w:t>
      </w:r>
    </w:p>
    <w:p>
      <w:r>
        <w:t>a) Headers, scripts, funciones.</w:t>
      </w:r>
    </w:p>
    <w:p>
      <w:r>
        <w:t>b) URL, cookies, archivos adjuntos.</w:t>
      </w:r>
    </w:p>
    <w:p>
      <w:r>
        <w:t>c) Encabezados de la respuesta, cuerpo de la respuesta, estado de la respuesta.</w:t>
      </w:r>
    </w:p>
    <w:p>
      <w:r>
        <w:t>d) URL, headers, cuerpo de la solicitud.</w:t>
      </w:r>
    </w:p>
    <w:p/>
    <w:p>
      <w:r>
        <w:rPr>
          <w:b/>
        </w:rPr>
        <w:t>Pregunta 4</w:t>
      </w:r>
      <w:r>
        <w:rPr>
          <w:i/>
          <w:color w:val="666666"/>
        </w:rPr>
        <w:t xml:space="preserve">  (opción única)</w:t>
      </w:r>
    </w:p>
    <w:p>
      <w:r>
        <w:t>¿Cuál de los siguientes componentes de APX representa una entidad comercial en forma de un Bean?</w:t>
      </w:r>
    </w:p>
    <w:p>
      <w:r>
        <w:t>a) Transacciones</w:t>
      </w:r>
    </w:p>
    <w:p>
      <w:r>
        <w:t>b) Jobs</w:t>
      </w:r>
    </w:p>
    <w:p>
      <w:r>
        <w:t>c) Librerias</w:t>
      </w:r>
    </w:p>
    <w:p>
      <w:r>
        <w:t>d) DTOs</w:t>
      </w:r>
    </w:p>
    <w:p>
      <w:r>
        <w:t>e) Todas las opciones son correctas</w:t>
      </w:r>
    </w:p>
    <w:p/>
    <w:p>
      <w:r>
        <w:rPr>
          <w:b/>
        </w:rPr>
        <w:t>Pregunta 5</w:t>
      </w:r>
      <w:r>
        <w:rPr>
          <w:i/>
          <w:color w:val="666666"/>
        </w:rPr>
        <w:t xml:space="preserve">  (selección múltiple)</w:t>
      </w:r>
    </w:p>
    <w:p>
      <w:r>
        <w:t>¿Cuáles de las siguientes excepciones deben ser chequeadas?</w:t>
      </w:r>
    </w:p>
    <w:p>
      <w:r>
        <w:t>a) IOException</w:t>
      </w:r>
    </w:p>
    <w:p>
      <w:r>
        <w:t>b) IndexOutOfBoundsException</w:t>
      </w:r>
    </w:p>
    <w:p>
      <w:r>
        <w:t>c) InterruptedException</w:t>
      </w:r>
    </w:p>
    <w:p>
      <w:r>
        <w:t>d) NullPointerException</w:t>
      </w:r>
    </w:p>
    <w:p>
      <w:r>
        <w:t>e) ClassCastException</w:t>
      </w:r>
    </w:p>
    <w:p>
      <w:r>
        <w:t>f) ArithmeticException</w:t>
      </w:r>
    </w:p>
    <w:p/>
    <w:p>
      <w:r>
        <w:rPr>
          <w:b/>
        </w:rPr>
        <w:t>Pregunta 6</w:t>
      </w:r>
      <w:r>
        <w:rPr>
          <w:i/>
          <w:color w:val="666666"/>
        </w:rPr>
        <w:t xml:space="preserve">  (opción única)</w:t>
      </w:r>
    </w:p>
    <w:p>
      <w:r>
        <w:t>¿Qué herramienta se utiliza para empaquetar clases de Java en un archivo JAR (Java Archive)?</w:t>
      </w:r>
    </w:p>
    <w:p>
      <w:r>
        <w:t>a) jconsole</w:t>
      </w:r>
    </w:p>
    <w:p>
      <w:r>
        <w:t>b) java</w:t>
      </w:r>
    </w:p>
    <w:p>
      <w:r>
        <w:t>c) jps</w:t>
      </w:r>
    </w:p>
    <w:p>
      <w:r>
        <w:t>d) javac</w:t>
      </w:r>
    </w:p>
    <w:p>
      <w:r>
        <w:t>e) jar</w:t>
      </w:r>
    </w:p>
    <w:p/>
    <w:p>
      <w:r>
        <w:rPr>
          <w:b/>
        </w:rPr>
        <w:t>Pregunta 7</w:t>
      </w:r>
      <w:r>
        <w:rPr>
          <w:i/>
          <w:color w:val="666666"/>
        </w:rPr>
        <w:t xml:space="preserve">  (opción única)</w:t>
      </w:r>
    </w:p>
    <w:p>
      <w:r>
        <w:t>¿Cual es la consola para la configuración de la aplicación en APX Online?</w:t>
      </w:r>
    </w:p>
    <w:p>
      <w:r>
        <w:t>a) Chrome Console</w:t>
      </w:r>
    </w:p>
    <w:p>
      <w:r>
        <w:t>b) APX Operation Console</w:t>
      </w:r>
    </w:p>
    <w:p>
      <w:r>
        <w:t>c) Apache Felix Online Console</w:t>
      </w:r>
    </w:p>
    <w:p>
      <w:r>
        <w:t>d) Builder Console</w:t>
      </w:r>
    </w:p>
    <w:p>
      <w:r>
        <w:t>e) JBoss Console</w:t>
      </w:r>
    </w:p>
    <w:p/>
    <w:p>
      <w:r>
        <w:rPr>
          <w:b/>
        </w:rPr>
        <w:t>Pregunta 8</w:t>
      </w:r>
      <w:r>
        <w:rPr>
          <w:i/>
          <w:color w:val="666666"/>
        </w:rPr>
        <w:t xml:space="preserve">  (opción única)</w:t>
      </w:r>
    </w:p>
    <w:p>
      <w:r>
        <w:t>¿Qué patrón de diseño es el más adecuado para garantizar que una clase tenga solo una instancia y proporciona un punto de acceso global a esta?</w:t>
      </w:r>
    </w:p>
    <w:p>
      <w:r>
        <w:t>a) Strategy Pattern</w:t>
      </w:r>
    </w:p>
    <w:p>
      <w:r>
        <w:t>b) Factory Pattern</w:t>
      </w:r>
    </w:p>
    <w:p>
      <w:r>
        <w:t>c) Singleton Pattern</w:t>
      </w:r>
    </w:p>
    <w:p>
      <w:r>
        <w:t>d) Observer Pattern</w:t>
      </w:r>
    </w:p>
    <w:p>
      <w:r>
        <w:t>e) Command Pattern</w:t>
      </w:r>
    </w:p>
    <w:p/>
    <w:p>
      <w:r>
        <w:rPr>
          <w:b/>
        </w:rPr>
        <w:t>Pregunta 9</w:t>
      </w:r>
      <w:r>
        <w:rPr>
          <w:i/>
          <w:color w:val="666666"/>
        </w:rPr>
        <w:t xml:space="preserve">  (opción única)</w:t>
      </w:r>
    </w:p>
    <w:p>
      <w:r>
        <w:t>¿Cuál es el tipo de retorno válido punto flotante más restringido para el método de cálculo?</w:t>
      </w:r>
    </w:p>
    <w:p>
      <w:r>
        <w:t>a) long</w:t>
      </w:r>
    </w:p>
    <w:p>
      <w:r>
        <w:t>b) float</w:t>
      </w:r>
    </w:p>
    <w:p>
      <w:r>
        <w:t>c) short</w:t>
      </w:r>
    </w:p>
    <w:p>
      <w:r>
        <w:t>d) int</w:t>
      </w:r>
    </w:p>
    <w:p>
      <w:r>
        <w:t>e) byte</w:t>
      </w:r>
    </w:p>
    <w:p>
      <w:r>
        <w:t>f) double</w:t>
      </w:r>
    </w:p>
    <w:p/>
    <w:p>
      <w:r>
        <w:rPr>
          <w:b/>
        </w:rPr>
        <w:t>Pregunta 10</w:t>
      </w:r>
      <w:r>
        <w:rPr>
          <w:i/>
          <w:color w:val="666666"/>
        </w:rPr>
        <w:t xml:space="preserve">  (selección múltiple)</w:t>
      </w:r>
    </w:p>
    <w:p>
      <w:r>
        <w:t>¿Cuáles de los siguientes comandos de Git se utilizan para gestionar ramas en un repositorio? Selecciona todas las que correspondan</w:t>
      </w:r>
    </w:p>
    <w:p>
      <w:r>
        <w:t>a) git branch</w:t>
      </w:r>
    </w:p>
    <w:p>
      <w:r>
        <w:t>b) git merge</w:t>
      </w:r>
    </w:p>
    <w:p>
      <w:r>
        <w:t>c) git init</w:t>
      </w:r>
    </w:p>
    <w:p>
      <w:r>
        <w:t>d) git checkout</w:t>
      </w:r>
    </w:p>
    <w:p>
      <w:r>
        <w:t>e) git commit</w:t>
      </w:r>
    </w:p>
    <w:p/>
    <w:p>
      <w:r>
        <w:rPr>
          <w:b/>
        </w:rPr>
        <w:t>Pregunta 11</w:t>
      </w:r>
      <w:r>
        <w:rPr>
          <w:i/>
          <w:color w:val="666666"/>
        </w:rPr>
        <w:t xml:space="preserve">  (opción única)</w:t>
      </w:r>
    </w:p>
    <w:p>
      <w:r>
        <w:t>public class Test {      public static void main(String[] args) {         String str = "a1b2c3d4e5f6";         String[] parts = str.split("\\D");         for (String part : parts) {               System.out.print(part + " ");          }      } }</w:t>
      </w:r>
    </w:p>
    <w:p>
      <w:r>
        <w:t>¿Que imprime en pantalla este código?</w:t>
      </w:r>
    </w:p>
    <w:p>
      <w:r>
        <w:t>a) 1 2 3 4 5 6</w:t>
      </w:r>
    </w:p>
    <w:p>
      <w:r>
        <w:t>b) Compilation fails.</w:t>
      </w:r>
    </w:p>
    <w:p>
      <w:r>
        <w:t>c) abcdef</w:t>
      </w:r>
    </w:p>
    <w:p>
      <w:r>
        <w:t>d) An exception is thrown at runtime.</w:t>
      </w:r>
    </w:p>
    <w:p>
      <w:r>
        <w:t>e) 123456</w:t>
      </w:r>
    </w:p>
    <w:p>
      <w:r>
        <w:t>f) abcdef</w:t>
      </w:r>
    </w:p>
    <w:p/>
    <w:p>
      <w:r>
        <w:rPr>
          <w:b/>
        </w:rPr>
        <w:t>Pregunta 12</w:t>
      </w:r>
      <w:r>
        <w:rPr>
          <w:i/>
          <w:color w:val="666666"/>
        </w:rPr>
        <w:t xml:space="preserve">  (opción única)</w:t>
      </w:r>
    </w:p>
    <w:p>
      <w:r>
        <w:t>¿Cual de las siguientes no es parte del framework de Java Collentions?</w:t>
      </w:r>
    </w:p>
    <w:p>
      <w:r>
        <w:t>a) ArrayList</w:t>
      </w:r>
    </w:p>
    <w:p>
      <w:r>
        <w:t>b) Map</w:t>
      </w:r>
    </w:p>
    <w:p>
      <w:r>
        <w:t>c) Dictionary</w:t>
      </w:r>
    </w:p>
    <w:p>
      <w:r>
        <w:t>d) List</w:t>
      </w:r>
    </w:p>
    <w:p>
      <w:r>
        <w:t>e) Opción 2</w:t>
      </w:r>
    </w:p>
    <w:p/>
    <w:p>
      <w:r>
        <w:rPr>
          <w:b/>
        </w:rPr>
        <w:t>Pregunta 13</w:t>
      </w:r>
      <w:r>
        <w:rPr>
          <w:i/>
          <w:color w:val="666666"/>
        </w:rPr>
        <w:t xml:space="preserve">  (selección múltiple)</w:t>
      </w:r>
    </w:p>
    <w:p>
      <w:r>
        <w:t>¿Cuáles son los tipos de excepciones en Java?</w:t>
      </w:r>
    </w:p>
    <w:p>
      <w:r>
        <w:t>a) Throwable</w:t>
      </w:r>
    </w:p>
    <w:p>
      <w:r>
        <w:t>b) Object</w:t>
      </w:r>
    </w:p>
    <w:p>
      <w:r>
        <w:t>c) Checked</w:t>
      </w:r>
    </w:p>
    <w:p>
      <w:r>
        <w:t>d) Unchecked</w:t>
      </w:r>
    </w:p>
    <w:p>
      <w:r>
        <w:t>e) Todas las opciones son correctas.</w:t>
      </w:r>
    </w:p>
    <w:p/>
    <w:p>
      <w:r>
        <w:rPr>
          <w:b/>
        </w:rPr>
        <w:t>Pregunta 14</w:t>
      </w:r>
      <w:r>
        <w:rPr>
          <w:i/>
          <w:color w:val="666666"/>
        </w:rPr>
        <w:t xml:space="preserve">  (opción única)</w:t>
      </w:r>
    </w:p>
    <w:p>
      <w:r>
        <w:t>¿Cómo solucionamos un Blob?</w:t>
      </w:r>
    </w:p>
    <w:p>
      <w:r>
        <w:t>a) Realizar un refactoring del diseño entre las librerías involucradas. La clave es mover el comportamiento de este antipatrón a sus librerías relacionadas, diferenciándose por las entidades con las que trabajan, reduciendo el acoplamiento entre librerías y simplificando los mantenimientos.</w:t>
      </w:r>
    </w:p>
    <w:p>
      <w:r>
        <w:t>b) Normalmente es muy complicada de reutilizar y probar. Puede ser ineficiente o introducir excesiva complejidad si se reutiliza para pequeñas partes de su funcionalidad.</w:t>
      </w:r>
    </w:p>
    <w:p>
      <w:r>
        <w:t>c) Agregar una gran cantidad de métodos “execute”</w:t>
      </w:r>
    </w:p>
    <w:p>
      <w:r>
        <w:t>d) Realizar un refactoring del diseño sin las librerías involucradas.</w:t>
      </w:r>
    </w:p>
    <w:p/>
    <w:p>
      <w:r>
        <w:rPr>
          <w:b/>
        </w:rPr>
        <w:t>Pregunta 15</w:t>
      </w:r>
      <w:r>
        <w:rPr>
          <w:i/>
          <w:color w:val="666666"/>
        </w:rPr>
        <w:t xml:space="preserve">  (opción única)</w:t>
      </w:r>
    </w:p>
    <w:p>
      <w:r>
        <w:t>¿Cuál de las siguientes afirmaciones es correcta sobre la aserción assertEquals en JUnit?</w:t>
      </w:r>
    </w:p>
    <w:p>
      <w:r>
        <w:t>a) Se utiliza para verificar que una colección contiene un elemento específico.</w:t>
      </w:r>
    </w:p>
    <w:p>
      <w:r>
        <w:t>b) Se utiliza para verificar que dos valores son iguales.</w:t>
      </w:r>
    </w:p>
    <w:p>
      <w:r>
        <w:t>c) Se utiliza para verificar que una condición es verdadera.</w:t>
      </w:r>
    </w:p>
    <w:p/>
    <w:p>
      <w:r>
        <w:rPr>
          <w:b/>
        </w:rPr>
        <w:t>Pregunta 16</w:t>
      </w:r>
      <w:r>
        <w:rPr>
          <w:i/>
          <w:color w:val="666666"/>
        </w:rPr>
        <w:t xml:space="preserve">  (opción única)</w:t>
      </w:r>
    </w:p>
    <w:p>
      <w:r>
        <w:t>En JDBC APX cual es la cantidad máxima de resultados que permite obtener la consulta antes de que se deba de paginar?</w:t>
      </w:r>
    </w:p>
    <w:p>
      <w:r>
        <w:t>a) 1000</w:t>
      </w:r>
    </w:p>
    <w:p>
      <w:r>
        <w:t>b) 2000</w:t>
      </w:r>
    </w:p>
    <w:p>
      <w:r>
        <w:t>c) 5000</w:t>
      </w:r>
    </w:p>
    <w:p>
      <w:r>
        <w:t>d) 4000</w:t>
      </w:r>
    </w:p>
    <w:p>
      <w:r>
        <w:t>e) 3000</w:t>
      </w:r>
    </w:p>
    <w:p>
      <w:r>
        <w:t>f) Opción 2</w:t>
      </w:r>
    </w:p>
    <w:p/>
    <w:p>
      <w:r>
        <w:rPr>
          <w:b/>
        </w:rPr>
        <w:t>Pregunta 17</w:t>
      </w:r>
      <w:r>
        <w:rPr>
          <w:i/>
          <w:color w:val="666666"/>
        </w:rPr>
        <w:t xml:space="preserve">  (opción única)</w:t>
      </w:r>
    </w:p>
    <w:p>
      <w:r>
        <w:t>¿Cuál de las siguientes bases de datos NoSQL es conocida por su modelo de documentos, donde los datos se almacenan en formato BSON (Binary JSON)?</w:t>
      </w:r>
    </w:p>
    <w:p>
      <w:r>
        <w:t>a) MongoDB</w:t>
      </w:r>
    </w:p>
    <w:p>
      <w:r>
        <w:t>b) Neo4j</w:t>
      </w:r>
    </w:p>
    <w:p>
      <w:r>
        <w:t>c) Cassandra</w:t>
      </w:r>
    </w:p>
    <w:p>
      <w:r>
        <w:t>d) Redis</w:t>
      </w:r>
    </w:p>
    <w:p/>
    <w:p>
      <w:r>
        <w:rPr>
          <w:b/>
        </w:rPr>
        <w:t>Pregunta 18</w:t>
      </w:r>
      <w:r>
        <w:rPr>
          <w:i/>
          <w:color w:val="666666"/>
        </w:rPr>
        <w:t xml:space="preserve">  (opción única)</w:t>
      </w:r>
    </w:p>
    <w:p>
      <w:r>
        <w:t>¿En un proyecto Maven, qué archivo se utiliza para configurar las dependencias del proyecto, la configuración de compilación y los metadatos del proyecto?</w:t>
      </w:r>
    </w:p>
    <w:p>
      <w:r>
        <w:t>a) package.json</w:t>
      </w:r>
    </w:p>
    <w:p>
      <w:r>
        <w:t>b) settings.xml</w:t>
      </w:r>
    </w:p>
    <w:p>
      <w:r>
        <w:t>c) pom.xml</w:t>
      </w:r>
    </w:p>
    <w:p>
      <w:r>
        <w:t>d) build.gradle</w:t>
      </w:r>
    </w:p>
    <w:p>
      <w:r>
        <w:t>e) apx.yaml</w:t>
      </w:r>
    </w:p>
    <w:p/>
    <w:p>
      <w:r>
        <w:rPr>
          <w:b/>
        </w:rPr>
        <w:t>Pregunta 19</w:t>
      </w:r>
      <w:r>
        <w:rPr>
          <w:i/>
          <w:color w:val="666666"/>
        </w:rPr>
        <w:t xml:space="preserve">  (opción única)</w:t>
      </w:r>
    </w:p>
    <w:p>
      <w:r>
        <w:t>¿Cuál de los siguientes comandos de Git se utiliza para crear una nueva rama y cambiarse a ella?</w:t>
      </w:r>
    </w:p>
    <w:p>
      <w:r>
        <w:t>a) git branch nombre_de_rama</w:t>
      </w:r>
    </w:p>
    <w:p>
      <w:r>
        <w:t>b) git checkout -m nombre_de_rama</w:t>
      </w:r>
    </w:p>
    <w:p>
      <w:r>
        <w:t>c) git branch -d nombre_de_rama</w:t>
      </w:r>
    </w:p>
    <w:p>
      <w:r>
        <w:t>d) git checkout -b nombre_de_rama</w:t>
      </w:r>
    </w:p>
    <w:p/>
    <w:p>
      <w:r>
        <w:rPr>
          <w:b/>
        </w:rPr>
        <w:t>Pregunta 20</w:t>
      </w:r>
      <w:r>
        <w:rPr>
          <w:i/>
          <w:color w:val="666666"/>
        </w:rPr>
        <w:t xml:space="preserve">  (opción única)</w:t>
      </w:r>
    </w:p>
    <w:p>
      <w:r>
        <w:t>¿Cuál de las siguientes anotaciones en JUnit se utiliza para indicar que un método debe ejecutarse antes de cada método de prueba?</w:t>
      </w:r>
    </w:p>
    <w:p>
      <w:r>
        <w:t>a) @Before</w:t>
      </w:r>
    </w:p>
    <w:p>
      <w:r>
        <w:t>b) @Test</w:t>
      </w:r>
    </w:p>
    <w:p>
      <w:r>
        <w:t>c) @JUnit</w:t>
      </w:r>
    </w:p>
    <w:p>
      <w:r>
        <w:t>d) @BeforeClass</w:t>
      </w:r>
    </w:p>
    <w:p>
      <w:r>
        <w:t>e) @After</w:t>
      </w:r>
    </w:p>
    <w:p/>
    <w:p>
      <w:r>
        <w:rPr>
          <w:b/>
        </w:rPr>
        <w:t>Pregunta 21</w:t>
      </w:r>
      <w:r>
        <w:rPr>
          <w:i/>
          <w:color w:val="666666"/>
        </w:rPr>
        <w:t xml:space="preserve">  (opción única)</w:t>
      </w:r>
    </w:p>
    <w:p>
      <w:r>
        <w:t>Este patrón suele representarse como una única librería que contiene la mayoría de la funcionalidad y que otras librerías utilizan incorrectamente de apoyo. La clave del problema es que puede contener un porcentaje muy elevado de responsabilidades dentro de las solución a diseñar:</w:t>
      </w:r>
    </w:p>
    <w:p>
      <w:r>
        <w:t>a) Contenedor magico</w:t>
      </w:r>
    </w:p>
    <w:p>
      <w:r>
        <w:t>b) Blob</w:t>
      </w:r>
    </w:p>
    <w:p>
      <w:r>
        <w:t>c) CRUD</w:t>
      </w:r>
    </w:p>
    <w:p>
      <w:r>
        <w:t>d) Libreria</w:t>
      </w:r>
    </w:p>
    <w:p>
      <w:r>
        <w:t>e) Opción 2</w:t>
      </w:r>
    </w:p>
    <w:p/>
    <w:p>
      <w:r>
        <w:rPr>
          <w:b/>
        </w:rPr>
        <w:t>Pregunta 22</w:t>
      </w:r>
      <w:r>
        <w:rPr>
          <w:i/>
          <w:color w:val="666666"/>
        </w:rPr>
        <w:t xml:space="preserve">  (opción única)</w:t>
      </w:r>
    </w:p>
    <w:p>
      <w:r>
        <w:t xml:space="preserve">public class Test {    static int co = 0; </w:t>
      </w:r>
    </w:p>
    <w:p>
      <w:r>
        <w:t xml:space="preserve">    public static void main(String[] args) {        int x = 1; </w:t>
      </w:r>
    </w:p>
    <w:p>
      <w:r>
        <w:t xml:space="preserve">        for (test('1'); test('2') &amp;&amp; (x &lt;= 2); test('3')) {             x++;             test('4');         }               System.out.println(" The co value = " + co);     } </w:t>
      </w:r>
    </w:p>
    <w:p>
      <w:r>
        <w:t xml:space="preserve">    static boolean test(char num) {         System.out.print("" + num); co++; return true;     } }</w:t>
      </w:r>
    </w:p>
    <w:p>
      <w:r>
        <w:t>¿Que imprime en pantalla el código anterior?</w:t>
      </w:r>
    </w:p>
    <w:p>
      <w:r>
        <w:t>a) 12432432 The co value = 8</w:t>
      </w:r>
    </w:p>
    <w:p>
      <w:r>
        <w:t>b) 1234 The co value = 4</w:t>
      </w:r>
    </w:p>
    <w:p>
      <w:r>
        <w:t>c) 14231423 The co value = 8</w:t>
      </w:r>
    </w:p>
    <w:p>
      <w:r>
        <w:t>d) 12341234 The co value = 8</w:t>
      </w:r>
    </w:p>
    <w:p>
      <w:r>
        <w:t>e) 12342342 The co value = 8</w:t>
      </w:r>
    </w:p>
    <w:p>
      <w:r>
        <w:t>f) Compilation fails</w:t>
      </w:r>
    </w:p>
    <w:p/>
    <w:p>
      <w:r>
        <w:rPr>
          <w:b/>
        </w:rPr>
        <w:t>Pregunta 23</w:t>
      </w:r>
      <w:r>
        <w:rPr>
          <w:i/>
          <w:color w:val="666666"/>
        </w:rPr>
        <w:t xml:space="preserve">  (selección múltiple)</w:t>
      </w:r>
    </w:p>
    <w:p>
      <w:r>
        <w:t>¿Cuáles dos de las siguientes opciones son funciones de la siguiente instrucción? apx deploy local --runtime=online --country=ESP -y</w:t>
      </w:r>
    </w:p>
    <w:p>
      <w:r>
        <w:t>a) Despliega el componente APX en el enfoque APX Online en el lenguaje Español.</w:t>
      </w:r>
    </w:p>
    <w:p>
      <w:r>
        <w:t>b) Compila, empaqueta y ejecuta pruebas del componente en el que está ubicado.</w:t>
      </w:r>
    </w:p>
    <w:p>
      <w:r>
        <w:t>c) Despliega el componente APX en el enfoque APX Online en la región de España.</w:t>
      </w:r>
    </w:p>
    <w:p>
      <w:r>
        <w:t>d) La instrucción tiene un error.</w:t>
      </w:r>
    </w:p>
    <w:p/>
    <w:p>
      <w:r>
        <w:rPr>
          <w:b/>
        </w:rPr>
        <w:t>Pregunta 24</w:t>
      </w:r>
      <w:r>
        <w:rPr>
          <w:i/>
          <w:color w:val="666666"/>
        </w:rPr>
        <w:t xml:space="preserve">  (opción única)</w:t>
      </w:r>
    </w:p>
    <w:p>
      <w:r>
        <w:t>¿Cuál de las siguientes sentencias acerca del patrón de diseño Singleton es verdadera?</w:t>
      </w:r>
    </w:p>
    <w:p>
      <w:r>
        <w:t>a) El patrón Singleton es usado principalmente para facilitar la herencia y el polimorfismo en la programación orientada a objetos.</w:t>
      </w:r>
    </w:p>
    <w:p>
      <w:r>
        <w:t>b) El patrón Singleton permite que una clase sea instanciada múltiples veces y provee un punto global de acceso a la última instancia creada.</w:t>
      </w:r>
    </w:p>
    <w:p>
      <w:r>
        <w:t>c) El patrón Singleton es usado para crear una colección de objetos que pueden ser accedidos globalmente.</w:t>
      </w:r>
    </w:p>
    <w:p>
      <w:r>
        <w:t>d) El patrón Singleton asegura que una clase tiene sólo una instancia y provee un punto global de acceso a ella.</w:t>
      </w:r>
    </w:p>
    <w:p/>
    <w:p>
      <w:r>
        <w:rPr>
          <w:b/>
        </w:rPr>
        <w:t>Pregunta 25</w:t>
      </w:r>
      <w:r>
        <w:rPr>
          <w:i/>
          <w:color w:val="666666"/>
        </w:rPr>
        <w:t xml:space="preserve">  (opción única)</w:t>
      </w:r>
    </w:p>
    <w:p>
      <w:r>
        <w:t>En el contexto del versionado semántico (Semantic Versioning), si un desarrollador cambia la versión de una biblioteca de 1.4.3 a 2.0.0 ¿Que implicaciones tiene este cambio según las reglas del versionado semántico?</w:t>
      </w:r>
    </w:p>
    <w:p>
      <w:r>
        <w:t>a) Señala un cambio en el nivel de parche, resolviendo errores sin agregar nuevas funcionalidades.</w:t>
      </w:r>
    </w:p>
    <w:p>
      <w:r>
        <w:t>b) Ninguna opción es correcta.</w:t>
      </w:r>
    </w:p>
    <w:p>
      <w:r>
        <w:t>c) Marca la adición de nuevas funcionalidades manteniendo la compatibilidad hacia atrás.</w:t>
      </w:r>
    </w:p>
    <w:p>
      <w:r>
        <w:t>d) Representa cambios importantes o incompatibles con versiones anteriores, que pueden afectar la compatibilidad.</w:t>
      </w:r>
    </w:p>
    <w:p>
      <w:r>
        <w:t>e) Indica una mejora menor que no afecta la compatibilidad hacia atrás.</w:t>
      </w:r>
    </w:p>
    <w:p/>
    <w:p>
      <w:r>
        <w:rPr>
          <w:b/>
        </w:rPr>
        <w:t>Pregunta 26</w:t>
      </w:r>
      <w:r>
        <w:rPr>
          <w:i/>
          <w:color w:val="666666"/>
        </w:rPr>
        <w:t xml:space="preserve">  (opción única)</w:t>
      </w:r>
    </w:p>
    <w:p>
      <w:r>
        <w:t>En Java, ¿cuál de las siguientes se utiliza para llamar a un constructor desde otro constructor dentro de la misma clase?</w:t>
      </w:r>
    </w:p>
    <w:p>
      <w:r>
        <w:t>a) super()</w:t>
      </w:r>
    </w:p>
    <w:p>
      <w:r>
        <w:t>b) new()</w:t>
      </w:r>
    </w:p>
    <w:p>
      <w:r>
        <w:t>c) this.&lt;class_name&gt;()</w:t>
      </w:r>
    </w:p>
    <w:p>
      <w:r>
        <w:t>d) this()</w:t>
      </w:r>
    </w:p>
    <w:p/>
    <w:p>
      <w:r>
        <w:rPr>
          <w:b/>
        </w:rPr>
        <w:t>Pregunta 27</w:t>
      </w:r>
      <w:r>
        <w:rPr>
          <w:i/>
          <w:color w:val="666666"/>
        </w:rPr>
        <w:t xml:space="preserve">  (opción única)</w:t>
      </w:r>
    </w:p>
    <w:p>
      <w:r>
        <w:t>import java.util.Arrays; public class Test {     public static void main(String[] args) {          String[] strings = { "2", "3", "1", "4" };          Arrays.sort(strings, 1, 4);          System.out.println(Arrays.toString(strings));    } }¿Que imprime en pantalla el código anterior?</w:t>
      </w:r>
    </w:p>
    <w:p>
      <w:r>
        <w:t>a) [2, 3, 1, 4]</w:t>
      </w:r>
    </w:p>
    <w:p>
      <w:r>
        <w:t>b) [2, 1, 3, 4]</w:t>
      </w:r>
    </w:p>
    <w:p>
      <w:r>
        <w:t>c) [1, 2, 3, 4]</w:t>
      </w:r>
    </w:p>
    <w:p>
      <w:r>
        <w:t>d) [2, 4, 1, 3]</w:t>
      </w:r>
    </w:p>
    <w:p>
      <w:r>
        <w:t>e) [4, 3, 2, 1]</w:t>
      </w:r>
    </w:p>
    <w:p/>
    <w:p>
      <w:r>
        <w:rPr>
          <w:b/>
        </w:rPr>
        <w:t>Pregunta 28</w:t>
      </w:r>
      <w:r>
        <w:rPr>
          <w:i/>
          <w:color w:val="666666"/>
        </w:rPr>
        <w:t xml:space="preserve">  (opción única)</w:t>
      </w:r>
    </w:p>
    <w:p>
      <w:r>
        <w:t>public class LoopQuestion { public static void main(String[] args) { int count = 0; for (int i = 0; i &lt; 10; i++) { if (i % 2 == 0) { count++; } } System.out.println("Count: " + count); } }</w:t>
      </w:r>
    </w:p>
    <w:p>
      <w:r>
        <w:t>a) Compilation fails.</w:t>
      </w:r>
    </w:p>
    <w:p>
      <w:r>
        <w:t>b) Count: 5</w:t>
      </w:r>
    </w:p>
    <w:p>
      <w:r>
        <w:t>c) Count: 4</w:t>
      </w:r>
    </w:p>
    <w:p>
      <w:r>
        <w:t>d) Count: 10</w:t>
      </w:r>
    </w:p>
    <w:p>
      <w:r>
        <w:t>e) Count: 6</w:t>
      </w:r>
    </w:p>
    <w:p/>
    <w:p>
      <w:r>
        <w:rPr>
          <w:b/>
        </w:rPr>
        <w:t>Pregunta 29</w:t>
      </w:r>
      <w:r>
        <w:rPr>
          <w:i/>
          <w:color w:val="666666"/>
        </w:rPr>
        <w:t xml:space="preserve">  (opción única)</w:t>
      </w:r>
    </w:p>
    <w:p>
      <w:r>
        <w:t>public class Test {    int[] array = {1, 2, 3, 4, 5};    public static void main(String[] args) {            new Test().go(1);    }    void go(int x) {       array[x % 5] = x++;       go(x);    } }</w:t>
      </w:r>
    </w:p>
    <w:p>
      <w:r>
        <w:t>¿Que imprime ?</w:t>
      </w:r>
    </w:p>
    <w:p>
      <w:r>
        <w:t>a) A java.lang.ArrayIndexOutOfBoundsException is thrown.</w:t>
      </w:r>
    </w:p>
    <w:p>
      <w:r>
        <w:t>b) A java.lang.IllegalStateException is thrown.</w:t>
      </w:r>
    </w:p>
    <w:p>
      <w:r>
        <w:t>c) A java.lang.StackOverflowError is thrown.</w:t>
      </w:r>
    </w:p>
    <w:p>
      <w:r>
        <w:t>d) The program runs with no output.</w:t>
      </w:r>
    </w:p>
    <w:p>
      <w:r>
        <w:t>e) Compilation fails</w:t>
      </w:r>
    </w:p>
    <w:p/>
    <w:p>
      <w:r>
        <w:rPr>
          <w:b/>
        </w:rPr>
        <w:t>Pregunta 30</w:t>
      </w:r>
      <w:r>
        <w:rPr>
          <w:i/>
          <w:color w:val="666666"/>
        </w:rPr>
        <w:t xml:space="preserve">  (opción única)</w:t>
      </w:r>
    </w:p>
    <w:p>
      <w:r>
        <w:t>¿Cuál de los siguientes métodos de Mockito se utiliza para verificar que un método de un mock ha sido llamado un número específico de veces?</w:t>
      </w:r>
    </w:p>
    <w:p>
      <w:r>
        <w:t>a) doThrow()</w:t>
      </w:r>
    </w:p>
    <w:p>
      <w:r>
        <w:t>b) verify()</w:t>
      </w:r>
    </w:p>
    <w:p>
      <w:r>
        <w:t>c) doReturn()</w:t>
      </w:r>
    </w:p>
    <w:p>
      <w:r>
        <w:t>d) when() &amp; thenReturn()</w:t>
      </w:r>
    </w:p>
    <w:p>
      <w:r>
        <w:t>e) Ninguna opción es correcta.</w:t>
      </w:r>
    </w:p>
    <w:p/>
    <w:p>
      <w:r>
        <w:rPr>
          <w:b/>
        </w:rPr>
        <w:t>Pregunta 31</w:t>
      </w:r>
      <w:r>
        <w:rPr>
          <w:i/>
          <w:color w:val="666666"/>
        </w:rPr>
        <w:t xml:space="preserve">  (opción única)</w:t>
      </w:r>
    </w:p>
    <w:p>
      <w:r>
        <w:t>¿Cuáles de las siguientes son palabras reservadas en Java para el manejo de excepciones?</w:t>
      </w:r>
    </w:p>
    <w:p>
      <w:r>
        <w:t>a) try, catch, finally, throw, throws</w:t>
      </w:r>
    </w:p>
    <w:p>
      <w:r>
        <w:t>b) final, static, catch, throws</w:t>
      </w:r>
    </w:p>
    <w:p>
      <w:r>
        <w:t>c) throw &amp; throws</w:t>
      </w:r>
    </w:p>
    <w:p>
      <w:r>
        <w:t>d) try, catch, final, throw, throws</w:t>
      </w:r>
    </w:p>
    <w:p>
      <w:r>
        <w:t>e) Error, Exception, RuntimeException, Throwable</w:t>
      </w:r>
    </w:p>
    <w:p/>
    <w:p>
      <w:r>
        <w:rPr>
          <w:b/>
        </w:rPr>
        <w:t>Pregunta 32</w:t>
      </w:r>
      <w:r>
        <w:rPr>
          <w:i/>
          <w:color w:val="666666"/>
        </w:rPr>
        <w:t xml:space="preserve">  (opción única)</w:t>
      </w:r>
    </w:p>
    <w:p>
      <w:r>
        <w:t>¿Cuál de las siguientes herramientas se utiliza principalmente para probar y desarrollar APIs, permitiendo enviar solicitudes HTTP y analizar las respuestas?</w:t>
      </w:r>
    </w:p>
    <w:p>
      <w:r>
        <w:t>a) Artifactory</w:t>
      </w:r>
    </w:p>
    <w:p>
      <w:r>
        <w:t>b) Docker</w:t>
      </w:r>
    </w:p>
    <w:p>
      <w:r>
        <w:t>c) Maven</w:t>
      </w:r>
    </w:p>
    <w:p>
      <w:r>
        <w:t>d) Git</w:t>
      </w:r>
    </w:p>
    <w:p>
      <w:r>
        <w:t>e) Ninguna de las anteriores</w:t>
      </w:r>
    </w:p>
    <w:p/>
    <w:p>
      <w:r>
        <w:rPr>
          <w:b/>
        </w:rPr>
        <w:t>Pregunta 33</w:t>
      </w:r>
      <w:r>
        <w:rPr>
          <w:i/>
          <w:color w:val="666666"/>
        </w:rPr>
        <w:t xml:space="preserve">  (opción única)</w:t>
      </w:r>
    </w:p>
    <w:p>
      <w:r>
        <w:t>¿Cuál de las siguientes afirmaciones sobre el ciclo for mejorado introducido en Java 5 es verdadera?</w:t>
      </w:r>
    </w:p>
    <w:p>
      <w:r>
        <w:t>a) El ciclo for mejorado solo se puede utilizar con matrices.</w:t>
      </w:r>
    </w:p>
    <w:p>
      <w:r>
        <w:t>b) El ciclo for mejorado se puede utilizar con cualquier tipo de colección y matriz.</w:t>
      </w:r>
    </w:p>
    <w:p>
      <w:r>
        <w:t>c) El ciclo for mejorado permite la modificación de los elementos de la colección durante la iteración.</w:t>
      </w:r>
    </w:p>
    <w:p>
      <w:r>
        <w:t>d) El ciclo for mejorado no requiere que la colección implemente la interfaz Iterable.</w:t>
      </w:r>
    </w:p>
    <w:p/>
    <w:p>
      <w:r>
        <w:rPr>
          <w:b/>
        </w:rPr>
        <w:t>Pregunta 34</w:t>
      </w:r>
      <w:r>
        <w:rPr>
          <w:i/>
          <w:color w:val="666666"/>
        </w:rPr>
        <w:t xml:space="preserve">  (opción única)</w:t>
      </w:r>
    </w:p>
    <w:p>
      <w:r>
        <w:t>¿Cuál es el tipo de resultado cuando se resta un valor short de un valor double en Java?</w:t>
      </w:r>
    </w:p>
    <w:p>
      <w:r>
        <w:t>a) short</w:t>
      </w:r>
    </w:p>
    <w:p>
      <w:r>
        <w:t>b) No se puede restar un short de un double.</w:t>
      </w:r>
    </w:p>
    <w:p>
      <w:r>
        <w:t>c) int</w:t>
      </w:r>
    </w:p>
    <w:p>
      <w:r>
        <w:t>d) float</w:t>
      </w:r>
    </w:p>
    <w:p>
      <w:r>
        <w:t>e) double</w:t>
      </w:r>
    </w:p>
    <w:p/>
    <w:p>
      <w:r>
        <w:rPr>
          <w:b/>
        </w:rPr>
        <w:t>Pregunta 35</w:t>
      </w:r>
      <w:r>
        <w:rPr>
          <w:i/>
          <w:color w:val="666666"/>
        </w:rPr>
        <w:t xml:space="preserve">  (opción única)</w:t>
      </w:r>
    </w:p>
    <w:p>
      <w:r>
        <w:t>¿Cuál es la principal función del servidor de aplicaciones Jboss?</w:t>
      </w:r>
    </w:p>
    <w:p>
      <w:r>
        <w:t>a) Proporcionar una plataforma para desplegar, ejecutar y gestionar aplicaciones empresariales Java.</w:t>
      </w:r>
    </w:p>
    <w:p>
      <w:r>
        <w:t>b) Ofrecer un sistema de control de versiones para proyectos Java.</w:t>
      </w:r>
    </w:p>
    <w:p>
      <w:r>
        <w:t>c) Actuar como un servicio para el desarrollo de aplicaciones HTML y CSS.</w:t>
      </w:r>
    </w:p>
    <w:p>
      <w:r>
        <w:t>d) Proporcionar un entorno de desarrollo integrado (IDE) para aplicaciones Java.</w:t>
      </w:r>
    </w:p>
    <w:p/>
    <w:p>
      <w:r>
        <w:rPr>
          <w:b/>
        </w:rPr>
        <w:t>Pregunta 36</w:t>
      </w:r>
      <w:r>
        <w:rPr>
          <w:i/>
          <w:color w:val="666666"/>
        </w:rPr>
        <w:t xml:space="preserve">  (opción única)</w:t>
      </w:r>
    </w:p>
    <w:p>
      <w:r>
        <w:t>¿Cuál es el tipo de resultado cuando se resta un short de un double en Java?</w:t>
      </w:r>
    </w:p>
    <w:p>
      <w:r>
        <w:t>a) int</w:t>
      </w:r>
    </w:p>
    <w:p>
      <w:r>
        <w:t>b) No se puede restar un short de un double.</w:t>
      </w:r>
    </w:p>
    <w:p>
      <w:r>
        <w:t>c) float</w:t>
      </w:r>
    </w:p>
    <w:p>
      <w:r>
        <w:t>d) short</w:t>
      </w:r>
    </w:p>
    <w:p>
      <w:r>
        <w:t>e) double</w:t>
      </w:r>
    </w:p>
    <w:p/>
    <w:p>
      <w:r>
        <w:rPr>
          <w:b/>
        </w:rPr>
        <w:t>Pregunta 37</w:t>
      </w:r>
      <w:r>
        <w:rPr>
          <w:i/>
          <w:color w:val="666666"/>
        </w:rPr>
        <w:t xml:space="preserve">  (opción única)</w:t>
      </w:r>
    </w:p>
    <w:p>
      <w:r>
        <w:t>¿Cuál de las siguientes características es fundamental en una base de datos relacional?</w:t>
      </w:r>
    </w:p>
    <w:p>
      <w:r>
        <w:t>a) Almacenamiento de datos en formato JSON.</w:t>
      </w:r>
    </w:p>
    <w:p>
      <w:r>
        <w:t>b) Ninguna opción es correcta.</w:t>
      </w:r>
    </w:p>
    <w:p>
      <w:r>
        <w:t>c) Utilización de nodos y relaciones para representar datos.</w:t>
      </w:r>
    </w:p>
    <w:p>
      <w:r>
        <w:t>d) Organización de datos en tablas con filas y columnas.</w:t>
      </w:r>
    </w:p>
    <w:p>
      <w:r>
        <w:t>e) Almacenamiento de datos en un sistema de archivos distribuido.</w:t>
      </w:r>
    </w:p>
    <w:p/>
    <w:p>
      <w:r>
        <w:rPr>
          <w:b/>
        </w:rPr>
        <w:t>Pregunta 38</w:t>
      </w:r>
      <w:r>
        <w:rPr>
          <w:i/>
          <w:color w:val="666666"/>
        </w:rPr>
        <w:t xml:space="preserve">  (opción única)</w:t>
      </w:r>
    </w:p>
    <w:p>
      <w:r>
        <w:t>Dado el siguiente código: import java.util.List; import java.util.function.Predicate; class Person { String name; public Person(String name) { this.name = name; } @Override public String toString() { return name; } } public class Test { static List&lt;Person&gt; filter(List&lt;Person&gt; input, Predicate&lt;Person&gt; predicate) { return input.stream().filter(predicate).toList(); }public static void main(String[] args) { var a = new Person("John"); var b = new Person("Jane"); var c = new Person("Mark"); var input = List.of(a, b, c); var output = filter(input, p -&gt; !p.name.startsWith("J")); System.out.println(output); } } ¿Que imprime en pantalla el código?</w:t>
      </w:r>
    </w:p>
    <w:p>
      <w:r>
        <w:t>a) [John, Jane, Mark]</w:t>
      </w:r>
    </w:p>
    <w:p>
      <w:r>
        <w:t>b) null</w:t>
      </w:r>
    </w:p>
    <w:p>
      <w:r>
        <w:t>c) [Jane]</w:t>
      </w:r>
    </w:p>
    <w:p>
      <w:r>
        <w:t>d) []</w:t>
      </w:r>
    </w:p>
    <w:p>
      <w:r>
        <w:t>e) [Mark]</w:t>
      </w:r>
    </w:p>
    <w:p>
      <w:r>
        <w:t>f) [John, Jane, Mark]</w:t>
      </w:r>
    </w:p>
    <w:p>
      <w:r>
        <w:t>g) [John, Jane]</w:t>
      </w:r>
    </w:p>
    <w:p>
      <w:r>
        <w:t>h) [John]</w:t>
      </w:r>
    </w:p>
    <w:p/>
    <w:p>
      <w:r>
        <w:rPr>
          <w:b/>
        </w:rPr>
        <w:t>Pregunta 39</w:t>
      </w:r>
      <w:r>
        <w:rPr>
          <w:i/>
          <w:color w:val="666666"/>
        </w:rPr>
        <w:t xml:space="preserve">  (opción única)</w:t>
      </w:r>
    </w:p>
    <w:p>
      <w:r>
        <w:t>public class StringInternExample {              public static void main(String[] args) {                          String str1 = new String("example");                          String str2 = "example";                          String str3 = str1.intern();                          System.out.println(str1 == str2);                          System.out.println(str2 == str3);                          System.out.println(str1 == str3);             } }</w:t>
      </w:r>
    </w:p>
    <w:p>
      <w:r>
        <w:t>a) false true false</w:t>
      </w:r>
    </w:p>
    <w:p>
      <w:r>
        <w:t>b) true true true</w:t>
      </w:r>
    </w:p>
    <w:p>
      <w:r>
        <w:t>c) false false false</w:t>
      </w:r>
    </w:p>
    <w:p>
      <w:r>
        <w:t>d) true false false</w:t>
      </w:r>
    </w:p>
    <w:p/>
    <w:p>
      <w:r>
        <w:rPr>
          <w:b/>
        </w:rPr>
        <w:t>Pregunta 40</w:t>
      </w:r>
      <w:r>
        <w:rPr>
          <w:i/>
          <w:color w:val="666666"/>
        </w:rPr>
        <w:t xml:space="preserve">  (opción única)</w:t>
      </w:r>
    </w:p>
    <w:p>
      <w:r>
        <w:t>Cual de los siguientes comandos de Maven se utiliza para compilar un proyecto JAR, pero sin depositarlo en el repositorio local?</w:t>
      </w:r>
    </w:p>
    <w:p>
      <w:r>
        <w:t>a) mvn compile</w:t>
      </w:r>
    </w:p>
    <w:p>
      <w:r>
        <w:t>b) mvn clean</w:t>
      </w:r>
    </w:p>
    <w:p>
      <w:r>
        <w:t>c) mvn install</w:t>
      </w:r>
    </w:p>
    <w:p>
      <w:r>
        <w:t>d) mvn package</w:t>
      </w:r>
    </w:p>
    <w:p/>
    <w:p>
      <w:r>
        <w:rPr>
          <w:b/>
        </w:rPr>
        <w:t>Pregunta 41</w:t>
      </w:r>
      <w:r>
        <w:rPr>
          <w:i/>
          <w:color w:val="666666"/>
        </w:rPr>
        <w:t xml:space="preserve">  (opción única)</w:t>
      </w:r>
    </w:p>
    <w:p>
      <w:r>
        <w:t>¿Qué comando permite enviar una solicitud de transacción a un servidor APX?</w:t>
      </w:r>
    </w:p>
    <w:p>
      <w:r>
        <w:t>a) apx show in --project path= ./TESTT001-01-ES</w:t>
      </w:r>
    </w:p>
    <w:p>
      <w:r>
        <w:t>b) apx add req --name="TESTT001-01-ES-test.json" -y --details</w:t>
      </w:r>
    </w:p>
    <w:p>
      <w:r>
        <w:t>c) apx send req --name="TESTT001-01-ES-test.json" -y --details</w:t>
      </w:r>
    </w:p>
    <w:p>
      <w:r>
        <w:t>d) apx check --repair</w:t>
      </w:r>
    </w:p>
    <w:p/>
    <w:p>
      <w:r>
        <w:rPr>
          <w:b/>
        </w:rPr>
        <w:t>Pregunta 42</w:t>
      </w:r>
      <w:r>
        <w:rPr>
          <w:i/>
          <w:color w:val="666666"/>
        </w:rPr>
        <w:t xml:space="preserve">  (opción única)</w:t>
      </w:r>
    </w:p>
    <w:p>
      <w:r>
        <w:t>¿Cuál de las siguientes opciones describe correctamente un servicio web (web service)?</w:t>
      </w:r>
    </w:p>
    <w:p>
      <w:r>
        <w:t>a) Una aplicación o componente que se comunica con otras aplicaciones a través de la red utilizando protocolos estándar.</w:t>
      </w:r>
    </w:p>
    <w:p>
      <w:r>
        <w:t>b) Un servicio que se utiliza exclusivamente para la transferencia de archivos grandes entre servidores.</w:t>
      </w:r>
    </w:p>
    <w:p>
      <w:r>
        <w:t>c) Una interfaz gráfica que permite a los usuarios interactuar con una aplicación web.</w:t>
      </w:r>
    </w:p>
    <w:p>
      <w:r>
        <w:t>d) Un servicio que se ejecuta localmente en el dispositivo del usuario sin necesidad de conectarse a una red.</w:t>
      </w:r>
    </w:p>
    <w:p/>
    <w:p>
      <w:r>
        <w:rPr>
          <w:b/>
        </w:rPr>
        <w:t>Pregunta 43</w:t>
      </w:r>
      <w:r>
        <w:rPr>
          <w:i/>
          <w:color w:val="666666"/>
        </w:rPr>
        <w:t xml:space="preserve">  (opción única)</w:t>
      </w:r>
    </w:p>
    <w:p>
      <w:r>
        <w:t>¿Cuál de las siguientes afirmaciones sobre ArrayList es verdadera?</w:t>
      </w:r>
    </w:p>
    <w:p>
      <w:r>
        <w:t>a) ArrayList permite elementos duplicados.</w:t>
      </w:r>
    </w:p>
    <w:p>
      <w:r>
        <w:t>b) ArrayList no mantiene el orden de inserción de los elementos.</w:t>
      </w:r>
    </w:p>
    <w:p>
      <w:r>
        <w:t>c) Los elementos de ArrayList se almacenan en una estructura de árbol.</w:t>
      </w:r>
    </w:p>
    <w:p>
      <w:r>
        <w:t>d) ArrayList puede almacenar tipos primitivos directamente.</w:t>
      </w:r>
    </w:p>
    <w:p/>
    <w:p>
      <w:r>
        <w:rPr>
          <w:b/>
        </w:rPr>
        <w:t>Pregunta 44</w:t>
      </w:r>
      <w:r>
        <w:rPr>
          <w:i/>
          <w:color w:val="666666"/>
        </w:rPr>
        <w:t xml:space="preserve">  (selección múltiple)</w:t>
      </w:r>
    </w:p>
    <w:p>
      <w:r>
        <w:t>¿Cuáles de los siguientes operadores son válidos para variables booleanas en Java?</w:t>
      </w:r>
    </w:p>
    <w:p>
      <w:r>
        <w:t>a) &amp;&amp;</w:t>
      </w:r>
    </w:p>
    <w:p>
      <w:r>
        <w:t>b) |</w:t>
      </w:r>
    </w:p>
    <w:p>
      <w:r>
        <w:t>c) +</w:t>
      </w:r>
    </w:p>
    <w:p>
      <w:r>
        <w:t>d) ||</w:t>
      </w:r>
    </w:p>
    <w:p>
      <w:r>
        <w:t>e) ==</w:t>
      </w:r>
    </w:p>
    <w:p/>
    <w:p>
      <w:r>
        <w:rPr>
          <w:b/>
        </w:rPr>
        <w:t>Pregunta 45</w:t>
      </w:r>
      <w:r>
        <w:rPr>
          <w:i/>
          <w:color w:val="666666"/>
        </w:rPr>
        <w:t xml:space="preserve">  (opción única)</w:t>
      </w:r>
    </w:p>
    <w:p>
      <w:r>
        <w:t>¿Cuál es el archivo utilizado para agregar la dependencia del JDBC Utility a una aplicación?</w:t>
      </w:r>
    </w:p>
    <w:p>
      <w:r>
        <w:t>a) config.xml</w:t>
      </w:r>
    </w:p>
    <w:p>
      <w:r>
        <w:t>b) config.yaml</w:t>
      </w:r>
    </w:p>
    <w:p>
      <w:r>
        <w:t>c) pom.xml</w:t>
      </w:r>
    </w:p>
    <w:p>
      <w:r>
        <w:t>d) pom.yaml</w:t>
      </w:r>
    </w:p>
    <w:p>
      <w:r>
        <w:t>e) settings.xml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